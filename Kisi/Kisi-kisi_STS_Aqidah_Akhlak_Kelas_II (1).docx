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02BE4" w14:textId="77777777" w:rsidR="00CA5173" w:rsidRPr="00DE315D" w:rsidRDefault="00E57EEA" w:rsidP="00DE315D">
      <w:pPr>
        <w:pStyle w:val="Heading1"/>
        <w:jc w:val="center"/>
        <w:rPr>
          <w:color w:val="auto"/>
        </w:rPr>
      </w:pPr>
      <w:r w:rsidRPr="00DE315D">
        <w:rPr>
          <w:color w:val="auto"/>
        </w:rPr>
        <w:t>KISI-KISI SOAL</w:t>
      </w:r>
    </w:p>
    <w:p w14:paraId="3550AB63" w14:textId="77777777" w:rsidR="00CA5173" w:rsidRPr="00DE315D" w:rsidRDefault="00E57EEA" w:rsidP="00DE315D">
      <w:pPr>
        <w:jc w:val="center"/>
      </w:pPr>
      <w:r w:rsidRPr="00DE315D">
        <w:t>Sumatif Tengah Semester (STS)</w:t>
      </w:r>
      <w:r w:rsidRPr="00DE315D">
        <w:br/>
        <w:t>Mata Pelajaran : Aqidah Akhlak</w:t>
      </w:r>
      <w:r w:rsidRPr="00DE315D">
        <w:br/>
        <w:t>Kelas : II MI</w:t>
      </w:r>
      <w:r w:rsidRPr="00DE315D">
        <w:br/>
        <w:t>Semester : Genap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5"/>
        <w:gridCol w:w="1712"/>
        <w:gridCol w:w="2025"/>
        <w:gridCol w:w="1719"/>
        <w:gridCol w:w="1705"/>
      </w:tblGrid>
      <w:tr w:rsidR="00CA5173" w14:paraId="36DE43DB" w14:textId="77777777">
        <w:tc>
          <w:tcPr>
            <w:tcW w:w="1728" w:type="dxa"/>
          </w:tcPr>
          <w:p w14:paraId="72CBBB78" w14:textId="77777777" w:rsidR="00CA5173" w:rsidRDefault="00E57EEA">
            <w:r>
              <w:t>No</w:t>
            </w:r>
          </w:p>
        </w:tc>
        <w:tc>
          <w:tcPr>
            <w:tcW w:w="1728" w:type="dxa"/>
          </w:tcPr>
          <w:p w14:paraId="0CE3E7E1" w14:textId="77777777" w:rsidR="00CA5173" w:rsidRDefault="00E57EEA">
            <w:r>
              <w:t>Materi</w:t>
            </w:r>
          </w:p>
        </w:tc>
        <w:tc>
          <w:tcPr>
            <w:tcW w:w="1728" w:type="dxa"/>
          </w:tcPr>
          <w:p w14:paraId="1E434AD4" w14:textId="77777777" w:rsidR="00CA5173" w:rsidRDefault="00E57EEA">
            <w:r>
              <w:t>Indikator Soal</w:t>
            </w:r>
          </w:p>
        </w:tc>
        <w:tc>
          <w:tcPr>
            <w:tcW w:w="1728" w:type="dxa"/>
          </w:tcPr>
          <w:p w14:paraId="169A6150" w14:textId="77777777" w:rsidR="00CA5173" w:rsidRDefault="00E57EEA">
            <w:r>
              <w:t>Bentuk Soal</w:t>
            </w:r>
          </w:p>
        </w:tc>
        <w:tc>
          <w:tcPr>
            <w:tcW w:w="1728" w:type="dxa"/>
          </w:tcPr>
          <w:p w14:paraId="3B93F9AD" w14:textId="77777777" w:rsidR="00CA5173" w:rsidRDefault="00E57EEA">
            <w:r>
              <w:t>Nomor Soal</w:t>
            </w:r>
          </w:p>
        </w:tc>
      </w:tr>
      <w:tr w:rsidR="00CA5173" w14:paraId="424BAD58" w14:textId="77777777">
        <w:tc>
          <w:tcPr>
            <w:tcW w:w="1728" w:type="dxa"/>
          </w:tcPr>
          <w:p w14:paraId="07DDF284" w14:textId="77777777" w:rsidR="00CA5173" w:rsidRDefault="00E57EEA">
            <w:r>
              <w:t>1</w:t>
            </w:r>
          </w:p>
        </w:tc>
        <w:tc>
          <w:tcPr>
            <w:tcW w:w="1728" w:type="dxa"/>
          </w:tcPr>
          <w:p w14:paraId="68AD7024" w14:textId="77777777" w:rsidR="00CA5173" w:rsidRDefault="00E57EEA">
            <w:r>
              <w:t>Adab Bersin</w:t>
            </w:r>
          </w:p>
        </w:tc>
        <w:tc>
          <w:tcPr>
            <w:tcW w:w="1728" w:type="dxa"/>
          </w:tcPr>
          <w:p w14:paraId="60B40C23" w14:textId="77777777" w:rsidR="00CA5173" w:rsidRDefault="00E57EEA">
            <w:r>
              <w:t>Menyebutkan ucapan yang benar ketika bersin</w:t>
            </w:r>
          </w:p>
        </w:tc>
        <w:tc>
          <w:tcPr>
            <w:tcW w:w="1728" w:type="dxa"/>
          </w:tcPr>
          <w:p w14:paraId="76428C9A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7218F3BE" w14:textId="77777777" w:rsidR="00CA5173" w:rsidRDefault="00E57EEA">
            <w:r>
              <w:t>1</w:t>
            </w:r>
          </w:p>
        </w:tc>
      </w:tr>
      <w:tr w:rsidR="00CA5173" w14:paraId="6E1BAA4C" w14:textId="77777777">
        <w:tc>
          <w:tcPr>
            <w:tcW w:w="1728" w:type="dxa"/>
          </w:tcPr>
          <w:p w14:paraId="6C45E368" w14:textId="77777777" w:rsidR="00CA5173" w:rsidRDefault="00E57EEA">
            <w:r>
              <w:t>2</w:t>
            </w:r>
          </w:p>
        </w:tc>
        <w:tc>
          <w:tcPr>
            <w:tcW w:w="1728" w:type="dxa"/>
          </w:tcPr>
          <w:p w14:paraId="5031EFD6" w14:textId="77777777" w:rsidR="00CA5173" w:rsidRDefault="00E57EEA">
            <w:r>
              <w:t>Adab Bersin</w:t>
            </w:r>
          </w:p>
        </w:tc>
        <w:tc>
          <w:tcPr>
            <w:tcW w:w="1728" w:type="dxa"/>
          </w:tcPr>
          <w:p w14:paraId="26CAC3AE" w14:textId="77777777" w:rsidR="00CA5173" w:rsidRDefault="00E57EEA">
            <w:r>
              <w:t>Menyebutkan jawaban yang tepat ketika mendengar orang bersin</w:t>
            </w:r>
          </w:p>
        </w:tc>
        <w:tc>
          <w:tcPr>
            <w:tcW w:w="1728" w:type="dxa"/>
          </w:tcPr>
          <w:p w14:paraId="4BC1A302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5E97516D" w14:textId="77777777" w:rsidR="00CA5173" w:rsidRDefault="00E57EEA">
            <w:r>
              <w:t>2</w:t>
            </w:r>
          </w:p>
        </w:tc>
      </w:tr>
      <w:tr w:rsidR="00CA5173" w14:paraId="5A700320" w14:textId="77777777">
        <w:tc>
          <w:tcPr>
            <w:tcW w:w="1728" w:type="dxa"/>
          </w:tcPr>
          <w:p w14:paraId="36610E6F" w14:textId="77777777" w:rsidR="00CA5173" w:rsidRDefault="00E57EEA">
            <w:r>
              <w:t>3</w:t>
            </w:r>
          </w:p>
        </w:tc>
        <w:tc>
          <w:tcPr>
            <w:tcW w:w="1728" w:type="dxa"/>
          </w:tcPr>
          <w:p w14:paraId="447396A9" w14:textId="77777777" w:rsidR="00CA5173" w:rsidRDefault="00E57EEA">
            <w:r>
              <w:t>Adab Bersin</w:t>
            </w:r>
          </w:p>
        </w:tc>
        <w:tc>
          <w:tcPr>
            <w:tcW w:w="1728" w:type="dxa"/>
          </w:tcPr>
          <w:p w14:paraId="21679F2C" w14:textId="77777777" w:rsidR="00CA5173" w:rsidRDefault="00E57EEA">
            <w:r>
              <w:t>Menunjukkan sikap yang benar saat bersin</w:t>
            </w:r>
          </w:p>
        </w:tc>
        <w:tc>
          <w:tcPr>
            <w:tcW w:w="1728" w:type="dxa"/>
          </w:tcPr>
          <w:p w14:paraId="1F52234B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2D20B297" w14:textId="77777777" w:rsidR="00CA5173" w:rsidRDefault="00E57EEA">
            <w:r>
              <w:t>3</w:t>
            </w:r>
          </w:p>
        </w:tc>
      </w:tr>
      <w:tr w:rsidR="00CA5173" w14:paraId="263314C2" w14:textId="77777777">
        <w:tc>
          <w:tcPr>
            <w:tcW w:w="1728" w:type="dxa"/>
          </w:tcPr>
          <w:p w14:paraId="1634CC47" w14:textId="77777777" w:rsidR="00CA5173" w:rsidRDefault="00E57EEA">
            <w:r>
              <w:t>4</w:t>
            </w:r>
          </w:p>
        </w:tc>
        <w:tc>
          <w:tcPr>
            <w:tcW w:w="1728" w:type="dxa"/>
          </w:tcPr>
          <w:p w14:paraId="028D779E" w14:textId="77777777" w:rsidR="00CA5173" w:rsidRDefault="00E57EEA">
            <w:r>
              <w:t>Adab Bersin dan Menguap</w:t>
            </w:r>
          </w:p>
        </w:tc>
        <w:tc>
          <w:tcPr>
            <w:tcW w:w="1728" w:type="dxa"/>
          </w:tcPr>
          <w:p w14:paraId="0832A83E" w14:textId="77777777" w:rsidR="00CA5173" w:rsidRDefault="00E57EEA">
            <w:r>
              <w:t>Menjelaskan tujuan adab bersin dan menguap</w:t>
            </w:r>
          </w:p>
        </w:tc>
        <w:tc>
          <w:tcPr>
            <w:tcW w:w="1728" w:type="dxa"/>
          </w:tcPr>
          <w:p w14:paraId="1A6CFCB7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6227A6B3" w14:textId="77777777" w:rsidR="00CA5173" w:rsidRDefault="00E57EEA">
            <w:r>
              <w:t>4</w:t>
            </w:r>
          </w:p>
        </w:tc>
      </w:tr>
      <w:tr w:rsidR="00CA5173" w14:paraId="50AC6A3F" w14:textId="77777777">
        <w:tc>
          <w:tcPr>
            <w:tcW w:w="1728" w:type="dxa"/>
          </w:tcPr>
          <w:p w14:paraId="10B00BAE" w14:textId="77777777" w:rsidR="00CA5173" w:rsidRDefault="00E57EEA">
            <w:r>
              <w:t>5</w:t>
            </w:r>
          </w:p>
        </w:tc>
        <w:tc>
          <w:tcPr>
            <w:tcW w:w="1728" w:type="dxa"/>
          </w:tcPr>
          <w:p w14:paraId="4CBCC456" w14:textId="77777777" w:rsidR="00CA5173" w:rsidRDefault="00E57EEA">
            <w:r>
              <w:t xml:space="preserve">Adab </w:t>
            </w:r>
            <w:r>
              <w:t>Menguap</w:t>
            </w:r>
          </w:p>
        </w:tc>
        <w:tc>
          <w:tcPr>
            <w:tcW w:w="1728" w:type="dxa"/>
          </w:tcPr>
          <w:p w14:paraId="00C504F1" w14:textId="77777777" w:rsidR="00CA5173" w:rsidRDefault="00E57EEA">
            <w:r>
              <w:t>Mengidentifikasi larangan saat menguap</w:t>
            </w:r>
          </w:p>
        </w:tc>
        <w:tc>
          <w:tcPr>
            <w:tcW w:w="1728" w:type="dxa"/>
          </w:tcPr>
          <w:p w14:paraId="215B4208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4500F464" w14:textId="77777777" w:rsidR="00CA5173" w:rsidRDefault="00E57EEA">
            <w:r>
              <w:t>5</w:t>
            </w:r>
          </w:p>
        </w:tc>
      </w:tr>
      <w:tr w:rsidR="00CA5173" w14:paraId="3C1A3A3D" w14:textId="77777777">
        <w:tc>
          <w:tcPr>
            <w:tcW w:w="1728" w:type="dxa"/>
          </w:tcPr>
          <w:p w14:paraId="0174C0D1" w14:textId="77777777" w:rsidR="00CA5173" w:rsidRDefault="00E57EEA">
            <w:r>
              <w:t>6</w:t>
            </w:r>
          </w:p>
        </w:tc>
        <w:tc>
          <w:tcPr>
            <w:tcW w:w="1728" w:type="dxa"/>
          </w:tcPr>
          <w:p w14:paraId="7715C1CD" w14:textId="77777777" w:rsidR="00CA5173" w:rsidRDefault="00E57EEA">
            <w:r>
              <w:t>Adab Menguap</w:t>
            </w:r>
          </w:p>
        </w:tc>
        <w:tc>
          <w:tcPr>
            <w:tcW w:w="1728" w:type="dxa"/>
          </w:tcPr>
          <w:p w14:paraId="18B8D84D" w14:textId="77777777" w:rsidR="00CA5173" w:rsidRDefault="00E57EEA">
            <w:r>
              <w:t>Menjelaskan tujuan menutup mulut saat menguap</w:t>
            </w:r>
          </w:p>
        </w:tc>
        <w:tc>
          <w:tcPr>
            <w:tcW w:w="1728" w:type="dxa"/>
          </w:tcPr>
          <w:p w14:paraId="064EC689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172330F7" w14:textId="77777777" w:rsidR="00CA5173" w:rsidRDefault="00E57EEA">
            <w:r>
              <w:t>6</w:t>
            </w:r>
          </w:p>
        </w:tc>
      </w:tr>
      <w:tr w:rsidR="00CA5173" w14:paraId="035B93A8" w14:textId="77777777">
        <w:tc>
          <w:tcPr>
            <w:tcW w:w="1728" w:type="dxa"/>
          </w:tcPr>
          <w:p w14:paraId="55390D13" w14:textId="77777777" w:rsidR="00CA5173" w:rsidRDefault="00E57EEA">
            <w:r>
              <w:t>7</w:t>
            </w:r>
          </w:p>
        </w:tc>
        <w:tc>
          <w:tcPr>
            <w:tcW w:w="1728" w:type="dxa"/>
          </w:tcPr>
          <w:p w14:paraId="08B786B8" w14:textId="77777777" w:rsidR="00CA5173" w:rsidRDefault="00E57EEA">
            <w:r>
              <w:t>Adab Menguap</w:t>
            </w:r>
          </w:p>
        </w:tc>
        <w:tc>
          <w:tcPr>
            <w:tcW w:w="1728" w:type="dxa"/>
          </w:tcPr>
          <w:p w14:paraId="03B7FB24" w14:textId="77777777" w:rsidR="00CA5173" w:rsidRDefault="00E57EEA">
            <w:r>
              <w:t>Mengenali pengertian menguap</w:t>
            </w:r>
          </w:p>
        </w:tc>
        <w:tc>
          <w:tcPr>
            <w:tcW w:w="1728" w:type="dxa"/>
          </w:tcPr>
          <w:p w14:paraId="442A53B1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26D98F4F" w14:textId="77777777" w:rsidR="00CA5173" w:rsidRDefault="00E57EEA">
            <w:r>
              <w:t>7</w:t>
            </w:r>
          </w:p>
        </w:tc>
      </w:tr>
      <w:tr w:rsidR="00CA5173" w14:paraId="7975502D" w14:textId="77777777">
        <w:tc>
          <w:tcPr>
            <w:tcW w:w="1728" w:type="dxa"/>
          </w:tcPr>
          <w:p w14:paraId="6B3C5238" w14:textId="77777777" w:rsidR="00CA5173" w:rsidRDefault="00E57EEA">
            <w:r>
              <w:t>8</w:t>
            </w:r>
          </w:p>
        </w:tc>
        <w:tc>
          <w:tcPr>
            <w:tcW w:w="1728" w:type="dxa"/>
          </w:tcPr>
          <w:p w14:paraId="042B2569" w14:textId="77777777" w:rsidR="00CA5173" w:rsidRDefault="00E57EEA">
            <w:r>
              <w:t>Gemar Membaca</w:t>
            </w:r>
          </w:p>
        </w:tc>
        <w:tc>
          <w:tcPr>
            <w:tcW w:w="1728" w:type="dxa"/>
          </w:tcPr>
          <w:p w14:paraId="0646D263" w14:textId="77777777" w:rsidR="00CA5173" w:rsidRDefault="00E57EEA">
            <w:r>
              <w:t xml:space="preserve">Menyebutkan manfaat gemar </w:t>
            </w:r>
            <w:r>
              <w:t>membaca</w:t>
            </w:r>
          </w:p>
        </w:tc>
        <w:tc>
          <w:tcPr>
            <w:tcW w:w="1728" w:type="dxa"/>
          </w:tcPr>
          <w:p w14:paraId="6601DE01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70AEB57C" w14:textId="77777777" w:rsidR="00CA5173" w:rsidRDefault="00E57EEA">
            <w:r>
              <w:t>8</w:t>
            </w:r>
          </w:p>
        </w:tc>
      </w:tr>
      <w:tr w:rsidR="00CA5173" w14:paraId="5379052A" w14:textId="77777777">
        <w:tc>
          <w:tcPr>
            <w:tcW w:w="1728" w:type="dxa"/>
          </w:tcPr>
          <w:p w14:paraId="2491D18D" w14:textId="77777777" w:rsidR="00CA5173" w:rsidRDefault="00E57EEA">
            <w:r>
              <w:t>9</w:t>
            </w:r>
          </w:p>
        </w:tc>
        <w:tc>
          <w:tcPr>
            <w:tcW w:w="1728" w:type="dxa"/>
          </w:tcPr>
          <w:p w14:paraId="0920C3CD" w14:textId="77777777" w:rsidR="00CA5173" w:rsidRDefault="00E57EEA">
            <w:r>
              <w:t>Rajin Belajar</w:t>
            </w:r>
          </w:p>
        </w:tc>
        <w:tc>
          <w:tcPr>
            <w:tcW w:w="1728" w:type="dxa"/>
          </w:tcPr>
          <w:p w14:paraId="49043E14" w14:textId="77777777" w:rsidR="00CA5173" w:rsidRDefault="00E57EEA">
            <w:r>
              <w:t xml:space="preserve">Menunjukkan </w:t>
            </w:r>
            <w:r>
              <w:lastRenderedPageBreak/>
              <w:t>sikap rajin belajar</w:t>
            </w:r>
          </w:p>
        </w:tc>
        <w:tc>
          <w:tcPr>
            <w:tcW w:w="1728" w:type="dxa"/>
          </w:tcPr>
          <w:p w14:paraId="42CE5E5B" w14:textId="77777777" w:rsidR="00CA5173" w:rsidRDefault="00E57EEA">
            <w:r>
              <w:lastRenderedPageBreak/>
              <w:t>Pilihan Ganda</w:t>
            </w:r>
          </w:p>
        </w:tc>
        <w:tc>
          <w:tcPr>
            <w:tcW w:w="1728" w:type="dxa"/>
          </w:tcPr>
          <w:p w14:paraId="0206A1C7" w14:textId="77777777" w:rsidR="00CA5173" w:rsidRDefault="00E57EEA">
            <w:r>
              <w:t>9</w:t>
            </w:r>
          </w:p>
        </w:tc>
      </w:tr>
      <w:tr w:rsidR="00CA5173" w14:paraId="66BD6873" w14:textId="77777777">
        <w:tc>
          <w:tcPr>
            <w:tcW w:w="1728" w:type="dxa"/>
          </w:tcPr>
          <w:p w14:paraId="64C80D1A" w14:textId="77777777" w:rsidR="00CA5173" w:rsidRDefault="00E57EEA">
            <w:r>
              <w:t>10</w:t>
            </w:r>
          </w:p>
        </w:tc>
        <w:tc>
          <w:tcPr>
            <w:tcW w:w="1728" w:type="dxa"/>
          </w:tcPr>
          <w:p w14:paraId="69AB7E0D" w14:textId="77777777" w:rsidR="00CA5173" w:rsidRDefault="00E57EEA">
            <w:r>
              <w:t>Gemar Membaca</w:t>
            </w:r>
          </w:p>
        </w:tc>
        <w:tc>
          <w:tcPr>
            <w:tcW w:w="1728" w:type="dxa"/>
          </w:tcPr>
          <w:p w14:paraId="730FB03B" w14:textId="77777777" w:rsidR="00CA5173" w:rsidRDefault="00E57EEA">
            <w:r>
              <w:t>Memilih kegiatan tepat saat waktu luang</w:t>
            </w:r>
          </w:p>
        </w:tc>
        <w:tc>
          <w:tcPr>
            <w:tcW w:w="1728" w:type="dxa"/>
          </w:tcPr>
          <w:p w14:paraId="3BE8BCC6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6A9EBCC9" w14:textId="77777777" w:rsidR="00CA5173" w:rsidRDefault="00E57EEA">
            <w:r>
              <w:t>10</w:t>
            </w:r>
          </w:p>
        </w:tc>
      </w:tr>
      <w:tr w:rsidR="00CA5173" w14:paraId="720E0B18" w14:textId="77777777">
        <w:tc>
          <w:tcPr>
            <w:tcW w:w="1728" w:type="dxa"/>
          </w:tcPr>
          <w:p w14:paraId="0B5CE02B" w14:textId="77777777" w:rsidR="00CA5173" w:rsidRDefault="00E57EEA">
            <w:r>
              <w:t>11</w:t>
            </w:r>
          </w:p>
        </w:tc>
        <w:tc>
          <w:tcPr>
            <w:tcW w:w="1728" w:type="dxa"/>
          </w:tcPr>
          <w:p w14:paraId="051083AD" w14:textId="77777777" w:rsidR="00CA5173" w:rsidRDefault="00E57EEA">
            <w:r>
              <w:t>Sikap Saat Belajar</w:t>
            </w:r>
          </w:p>
        </w:tc>
        <w:tc>
          <w:tcPr>
            <w:tcW w:w="1728" w:type="dxa"/>
          </w:tcPr>
          <w:p w14:paraId="65984436" w14:textId="77777777" w:rsidR="00CA5173" w:rsidRDefault="00E57EEA">
            <w:r>
              <w:t>Menunjukkan sikap benar saat belajar</w:t>
            </w:r>
          </w:p>
        </w:tc>
        <w:tc>
          <w:tcPr>
            <w:tcW w:w="1728" w:type="dxa"/>
          </w:tcPr>
          <w:p w14:paraId="1D7DA695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786C693C" w14:textId="77777777" w:rsidR="00CA5173" w:rsidRDefault="00E57EEA">
            <w:r>
              <w:t>11</w:t>
            </w:r>
          </w:p>
        </w:tc>
      </w:tr>
      <w:tr w:rsidR="00CA5173" w14:paraId="2269D958" w14:textId="77777777">
        <w:tc>
          <w:tcPr>
            <w:tcW w:w="1728" w:type="dxa"/>
          </w:tcPr>
          <w:p w14:paraId="1FCC91EE" w14:textId="77777777" w:rsidR="00CA5173" w:rsidRDefault="00E57EEA">
            <w:r>
              <w:t>12</w:t>
            </w:r>
          </w:p>
        </w:tc>
        <w:tc>
          <w:tcPr>
            <w:tcW w:w="1728" w:type="dxa"/>
          </w:tcPr>
          <w:p w14:paraId="060714D5" w14:textId="77777777" w:rsidR="00CA5173" w:rsidRDefault="00E57EEA">
            <w:r>
              <w:t xml:space="preserve">Rajin </w:t>
            </w:r>
            <w:r>
              <w:t>Belajar</w:t>
            </w:r>
          </w:p>
        </w:tc>
        <w:tc>
          <w:tcPr>
            <w:tcW w:w="1728" w:type="dxa"/>
          </w:tcPr>
          <w:p w14:paraId="58B6D9CA" w14:textId="77777777" w:rsidR="00CA5173" w:rsidRDefault="00E57EEA">
            <w:r>
              <w:t>Menjelaskan fungsi buku pelajaran</w:t>
            </w:r>
          </w:p>
        </w:tc>
        <w:tc>
          <w:tcPr>
            <w:tcW w:w="1728" w:type="dxa"/>
          </w:tcPr>
          <w:p w14:paraId="79CDECE0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6C054D0D" w14:textId="77777777" w:rsidR="00CA5173" w:rsidRDefault="00E57EEA">
            <w:r>
              <w:t>12</w:t>
            </w:r>
          </w:p>
        </w:tc>
      </w:tr>
      <w:tr w:rsidR="00CA5173" w14:paraId="1248BEFF" w14:textId="77777777">
        <w:tc>
          <w:tcPr>
            <w:tcW w:w="1728" w:type="dxa"/>
          </w:tcPr>
          <w:p w14:paraId="51C3D4EB" w14:textId="77777777" w:rsidR="00CA5173" w:rsidRDefault="00E57EEA">
            <w:r>
              <w:t>13</w:t>
            </w:r>
          </w:p>
        </w:tc>
        <w:tc>
          <w:tcPr>
            <w:tcW w:w="1728" w:type="dxa"/>
          </w:tcPr>
          <w:p w14:paraId="60CC0DF1" w14:textId="77777777" w:rsidR="00CA5173" w:rsidRDefault="00E57EEA">
            <w:r>
              <w:t>Rajin Belajar</w:t>
            </w:r>
          </w:p>
        </w:tc>
        <w:tc>
          <w:tcPr>
            <w:tcW w:w="1728" w:type="dxa"/>
          </w:tcPr>
          <w:p w14:paraId="0F3FB6D6" w14:textId="77777777" w:rsidR="00CA5173" w:rsidRDefault="00E57EEA">
            <w:r>
              <w:t>Menyebutkan ciri anak rajin belajar</w:t>
            </w:r>
          </w:p>
        </w:tc>
        <w:tc>
          <w:tcPr>
            <w:tcW w:w="1728" w:type="dxa"/>
          </w:tcPr>
          <w:p w14:paraId="1A55F2E1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6E5371FC" w14:textId="77777777" w:rsidR="00CA5173" w:rsidRDefault="00E57EEA">
            <w:r>
              <w:t>13</w:t>
            </w:r>
          </w:p>
        </w:tc>
      </w:tr>
      <w:tr w:rsidR="00CA5173" w14:paraId="30E20C34" w14:textId="77777777">
        <w:tc>
          <w:tcPr>
            <w:tcW w:w="1728" w:type="dxa"/>
          </w:tcPr>
          <w:p w14:paraId="0BD3E63A" w14:textId="77777777" w:rsidR="00CA5173" w:rsidRDefault="00E57EEA">
            <w:r>
              <w:t>14</w:t>
            </w:r>
          </w:p>
        </w:tc>
        <w:tc>
          <w:tcPr>
            <w:tcW w:w="1728" w:type="dxa"/>
          </w:tcPr>
          <w:p w14:paraId="5B33EB47" w14:textId="77777777" w:rsidR="00CA5173" w:rsidRDefault="00E57EEA">
            <w:r>
              <w:t>Rajin Belajar</w:t>
            </w:r>
          </w:p>
        </w:tc>
        <w:tc>
          <w:tcPr>
            <w:tcW w:w="1728" w:type="dxa"/>
          </w:tcPr>
          <w:p w14:paraId="71D5E313" w14:textId="77777777" w:rsidR="00CA5173" w:rsidRDefault="00E57EEA">
            <w:r>
              <w:t>Menentukan sikap saat menemui kesulitan</w:t>
            </w:r>
          </w:p>
        </w:tc>
        <w:tc>
          <w:tcPr>
            <w:tcW w:w="1728" w:type="dxa"/>
          </w:tcPr>
          <w:p w14:paraId="35753967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6D27F4AA" w14:textId="77777777" w:rsidR="00CA5173" w:rsidRDefault="00E57EEA">
            <w:r>
              <w:t>14</w:t>
            </w:r>
          </w:p>
        </w:tc>
      </w:tr>
      <w:tr w:rsidR="00CA5173" w14:paraId="6842D69F" w14:textId="77777777">
        <w:tc>
          <w:tcPr>
            <w:tcW w:w="1728" w:type="dxa"/>
          </w:tcPr>
          <w:p w14:paraId="6AFAF6D6" w14:textId="77777777" w:rsidR="00CA5173" w:rsidRDefault="00E57EEA">
            <w:r>
              <w:t>15</w:t>
            </w:r>
          </w:p>
        </w:tc>
        <w:tc>
          <w:tcPr>
            <w:tcW w:w="1728" w:type="dxa"/>
          </w:tcPr>
          <w:p w14:paraId="38DC68AD" w14:textId="77777777" w:rsidR="00CA5173" w:rsidRDefault="00E57EEA">
            <w:r>
              <w:t>Gemar Membaca</w:t>
            </w:r>
          </w:p>
        </w:tc>
        <w:tc>
          <w:tcPr>
            <w:tcW w:w="1728" w:type="dxa"/>
          </w:tcPr>
          <w:p w14:paraId="7AA89547" w14:textId="77777777" w:rsidR="00CA5173" w:rsidRDefault="00E57EEA">
            <w:r>
              <w:t xml:space="preserve">Mengklasifikasikan gemar membaca </w:t>
            </w:r>
            <w:r>
              <w:t>sebagai akhlak terpuji</w:t>
            </w:r>
          </w:p>
        </w:tc>
        <w:tc>
          <w:tcPr>
            <w:tcW w:w="1728" w:type="dxa"/>
          </w:tcPr>
          <w:p w14:paraId="3073BC3B" w14:textId="77777777" w:rsidR="00CA5173" w:rsidRDefault="00E57EEA">
            <w:r>
              <w:t>Pilihan Ganda</w:t>
            </w:r>
          </w:p>
        </w:tc>
        <w:tc>
          <w:tcPr>
            <w:tcW w:w="1728" w:type="dxa"/>
          </w:tcPr>
          <w:p w14:paraId="6308EB96" w14:textId="77777777" w:rsidR="00CA5173" w:rsidRDefault="00E57EEA">
            <w:r>
              <w:t>15</w:t>
            </w:r>
          </w:p>
        </w:tc>
      </w:tr>
      <w:tr w:rsidR="00CA5173" w14:paraId="6662244B" w14:textId="77777777">
        <w:tc>
          <w:tcPr>
            <w:tcW w:w="1728" w:type="dxa"/>
          </w:tcPr>
          <w:p w14:paraId="673078A3" w14:textId="77777777" w:rsidR="00CA5173" w:rsidRDefault="00E57EEA">
            <w:r>
              <w:t>16</w:t>
            </w:r>
          </w:p>
        </w:tc>
        <w:tc>
          <w:tcPr>
            <w:tcW w:w="1728" w:type="dxa"/>
          </w:tcPr>
          <w:p w14:paraId="4990EE1D" w14:textId="77777777" w:rsidR="00CA5173" w:rsidRDefault="00E57EEA">
            <w:r>
              <w:t>Adab Bersin</w:t>
            </w:r>
          </w:p>
        </w:tc>
        <w:tc>
          <w:tcPr>
            <w:tcW w:w="1728" w:type="dxa"/>
          </w:tcPr>
          <w:p w14:paraId="580BB3C3" w14:textId="77777777" w:rsidR="00CA5173" w:rsidRDefault="00E57EEA">
            <w:r>
              <w:t>Menilai kebenaran doa setelah bersin</w:t>
            </w:r>
          </w:p>
        </w:tc>
        <w:tc>
          <w:tcPr>
            <w:tcW w:w="1728" w:type="dxa"/>
          </w:tcPr>
          <w:p w14:paraId="53FC28E3" w14:textId="77777777" w:rsidR="00CA5173" w:rsidRDefault="00E57EEA">
            <w:r>
              <w:t>Benar/Salah</w:t>
            </w:r>
          </w:p>
        </w:tc>
        <w:tc>
          <w:tcPr>
            <w:tcW w:w="1728" w:type="dxa"/>
          </w:tcPr>
          <w:p w14:paraId="0BB97FA2" w14:textId="77777777" w:rsidR="00CA5173" w:rsidRDefault="00E57EEA">
            <w:r>
              <w:t>16</w:t>
            </w:r>
          </w:p>
        </w:tc>
      </w:tr>
      <w:tr w:rsidR="00CA5173" w14:paraId="4669F3D0" w14:textId="77777777">
        <w:tc>
          <w:tcPr>
            <w:tcW w:w="1728" w:type="dxa"/>
          </w:tcPr>
          <w:p w14:paraId="5E174529" w14:textId="77777777" w:rsidR="00CA5173" w:rsidRDefault="00E57EEA">
            <w:r>
              <w:t>17</w:t>
            </w:r>
          </w:p>
        </w:tc>
        <w:tc>
          <w:tcPr>
            <w:tcW w:w="1728" w:type="dxa"/>
          </w:tcPr>
          <w:p w14:paraId="3DC50FA9" w14:textId="77777777" w:rsidR="00CA5173" w:rsidRDefault="00E57EEA">
            <w:r>
              <w:t>Adab Menguap</w:t>
            </w:r>
          </w:p>
        </w:tc>
        <w:tc>
          <w:tcPr>
            <w:tcW w:w="1728" w:type="dxa"/>
          </w:tcPr>
          <w:p w14:paraId="4BF69119" w14:textId="77777777" w:rsidR="00CA5173" w:rsidRDefault="00E57EEA">
            <w:r>
              <w:t>Menilai perilaku menertawakan orang menguap</w:t>
            </w:r>
          </w:p>
        </w:tc>
        <w:tc>
          <w:tcPr>
            <w:tcW w:w="1728" w:type="dxa"/>
          </w:tcPr>
          <w:p w14:paraId="4D294998" w14:textId="77777777" w:rsidR="00CA5173" w:rsidRDefault="00E57EEA">
            <w:r>
              <w:t>Benar/Salah</w:t>
            </w:r>
          </w:p>
        </w:tc>
        <w:tc>
          <w:tcPr>
            <w:tcW w:w="1728" w:type="dxa"/>
          </w:tcPr>
          <w:p w14:paraId="43F91A12" w14:textId="77777777" w:rsidR="00CA5173" w:rsidRDefault="00E57EEA">
            <w:r>
              <w:t>17</w:t>
            </w:r>
          </w:p>
        </w:tc>
      </w:tr>
      <w:tr w:rsidR="00CA5173" w14:paraId="54D2D9F0" w14:textId="77777777">
        <w:tc>
          <w:tcPr>
            <w:tcW w:w="1728" w:type="dxa"/>
          </w:tcPr>
          <w:p w14:paraId="69BB5325" w14:textId="77777777" w:rsidR="00CA5173" w:rsidRDefault="00E57EEA">
            <w:r>
              <w:t>18</w:t>
            </w:r>
          </w:p>
        </w:tc>
        <w:tc>
          <w:tcPr>
            <w:tcW w:w="1728" w:type="dxa"/>
          </w:tcPr>
          <w:p w14:paraId="52719173" w14:textId="77777777" w:rsidR="00CA5173" w:rsidRDefault="00E57EEA">
            <w:r>
              <w:t>Adab Menguap</w:t>
            </w:r>
          </w:p>
        </w:tc>
        <w:tc>
          <w:tcPr>
            <w:tcW w:w="1728" w:type="dxa"/>
          </w:tcPr>
          <w:p w14:paraId="69E5CEE7" w14:textId="77777777" w:rsidR="00CA5173" w:rsidRDefault="00E57EEA">
            <w:r>
              <w:t>Menilai cara menutup mulut saat menguap</w:t>
            </w:r>
          </w:p>
        </w:tc>
        <w:tc>
          <w:tcPr>
            <w:tcW w:w="1728" w:type="dxa"/>
          </w:tcPr>
          <w:p w14:paraId="303F63DD" w14:textId="77777777" w:rsidR="00CA5173" w:rsidRDefault="00E57EEA">
            <w:r>
              <w:t>Benar/Salah</w:t>
            </w:r>
          </w:p>
        </w:tc>
        <w:tc>
          <w:tcPr>
            <w:tcW w:w="1728" w:type="dxa"/>
          </w:tcPr>
          <w:p w14:paraId="0AE6D700" w14:textId="77777777" w:rsidR="00CA5173" w:rsidRDefault="00E57EEA">
            <w:r>
              <w:t>18</w:t>
            </w:r>
          </w:p>
        </w:tc>
      </w:tr>
      <w:tr w:rsidR="00CA5173" w14:paraId="48F529CB" w14:textId="77777777">
        <w:tc>
          <w:tcPr>
            <w:tcW w:w="1728" w:type="dxa"/>
          </w:tcPr>
          <w:p w14:paraId="37FFBC35" w14:textId="77777777" w:rsidR="00CA5173" w:rsidRDefault="00E57EEA">
            <w:r>
              <w:t>19</w:t>
            </w:r>
          </w:p>
        </w:tc>
        <w:tc>
          <w:tcPr>
            <w:tcW w:w="1728" w:type="dxa"/>
          </w:tcPr>
          <w:p w14:paraId="68E405EF" w14:textId="77777777" w:rsidR="00CA5173" w:rsidRDefault="00E57EEA">
            <w:r>
              <w:t>Rajin Belajar</w:t>
            </w:r>
          </w:p>
        </w:tc>
        <w:tc>
          <w:tcPr>
            <w:tcW w:w="1728" w:type="dxa"/>
          </w:tcPr>
          <w:p w14:paraId="0EC48302" w14:textId="77777777" w:rsidR="00CA5173" w:rsidRDefault="00E57EEA">
            <w:r>
              <w:t>Menilai pernyataan tentang tempat belajar</w:t>
            </w:r>
          </w:p>
        </w:tc>
        <w:tc>
          <w:tcPr>
            <w:tcW w:w="1728" w:type="dxa"/>
          </w:tcPr>
          <w:p w14:paraId="23E2ADC2" w14:textId="77777777" w:rsidR="00CA5173" w:rsidRDefault="00E57EEA">
            <w:r>
              <w:t>Benar/Salah</w:t>
            </w:r>
          </w:p>
        </w:tc>
        <w:tc>
          <w:tcPr>
            <w:tcW w:w="1728" w:type="dxa"/>
          </w:tcPr>
          <w:p w14:paraId="4A30B0A3" w14:textId="77777777" w:rsidR="00CA5173" w:rsidRDefault="00E57EEA">
            <w:r>
              <w:t>19</w:t>
            </w:r>
          </w:p>
        </w:tc>
      </w:tr>
      <w:tr w:rsidR="00CA5173" w14:paraId="663D585B" w14:textId="77777777">
        <w:tc>
          <w:tcPr>
            <w:tcW w:w="1728" w:type="dxa"/>
          </w:tcPr>
          <w:p w14:paraId="00511CA7" w14:textId="77777777" w:rsidR="00CA5173" w:rsidRDefault="00E57EEA">
            <w:r>
              <w:t>20</w:t>
            </w:r>
          </w:p>
        </w:tc>
        <w:tc>
          <w:tcPr>
            <w:tcW w:w="1728" w:type="dxa"/>
          </w:tcPr>
          <w:p w14:paraId="42C4E638" w14:textId="77777777" w:rsidR="00CA5173" w:rsidRDefault="00E57EEA">
            <w:r>
              <w:t>Gemar Membaca</w:t>
            </w:r>
          </w:p>
        </w:tc>
        <w:tc>
          <w:tcPr>
            <w:tcW w:w="1728" w:type="dxa"/>
          </w:tcPr>
          <w:p w14:paraId="16C0CAFD" w14:textId="77777777" w:rsidR="00CA5173" w:rsidRDefault="00E57EEA">
            <w:r>
              <w:t>Menilai manfaat gemar membaca</w:t>
            </w:r>
          </w:p>
        </w:tc>
        <w:tc>
          <w:tcPr>
            <w:tcW w:w="1728" w:type="dxa"/>
          </w:tcPr>
          <w:p w14:paraId="7D380933" w14:textId="77777777" w:rsidR="00CA5173" w:rsidRDefault="00E57EEA">
            <w:r>
              <w:t>Benar/Salah</w:t>
            </w:r>
          </w:p>
        </w:tc>
        <w:tc>
          <w:tcPr>
            <w:tcW w:w="1728" w:type="dxa"/>
          </w:tcPr>
          <w:p w14:paraId="69C5D9B1" w14:textId="77777777" w:rsidR="00CA5173" w:rsidRDefault="00E57EEA">
            <w:r>
              <w:t>20</w:t>
            </w:r>
          </w:p>
        </w:tc>
      </w:tr>
      <w:tr w:rsidR="00CA5173" w14:paraId="26C7415C" w14:textId="77777777">
        <w:tc>
          <w:tcPr>
            <w:tcW w:w="1728" w:type="dxa"/>
          </w:tcPr>
          <w:p w14:paraId="5A737AF7" w14:textId="77777777" w:rsidR="00CA5173" w:rsidRDefault="00E57EEA">
            <w:r>
              <w:t>21</w:t>
            </w:r>
          </w:p>
        </w:tc>
        <w:tc>
          <w:tcPr>
            <w:tcW w:w="1728" w:type="dxa"/>
          </w:tcPr>
          <w:p w14:paraId="1B4142C1" w14:textId="77777777" w:rsidR="00CA5173" w:rsidRDefault="00E57EEA">
            <w:r>
              <w:t>Adab Bersin</w:t>
            </w:r>
          </w:p>
        </w:tc>
        <w:tc>
          <w:tcPr>
            <w:tcW w:w="1728" w:type="dxa"/>
          </w:tcPr>
          <w:p w14:paraId="31AAA49B" w14:textId="77777777" w:rsidR="00CA5173" w:rsidRDefault="00E57EEA">
            <w:r>
              <w:t>Melengkapi arah wajah saat bersin</w:t>
            </w:r>
          </w:p>
        </w:tc>
        <w:tc>
          <w:tcPr>
            <w:tcW w:w="1728" w:type="dxa"/>
          </w:tcPr>
          <w:p w14:paraId="7A799483" w14:textId="77777777" w:rsidR="00CA5173" w:rsidRDefault="00E57EEA">
            <w:r>
              <w:t>Isian</w:t>
            </w:r>
          </w:p>
        </w:tc>
        <w:tc>
          <w:tcPr>
            <w:tcW w:w="1728" w:type="dxa"/>
          </w:tcPr>
          <w:p w14:paraId="25436D5D" w14:textId="77777777" w:rsidR="00CA5173" w:rsidRDefault="00E57EEA">
            <w:r>
              <w:t>21</w:t>
            </w:r>
          </w:p>
        </w:tc>
      </w:tr>
      <w:tr w:rsidR="00CA5173" w14:paraId="3A93452A" w14:textId="77777777">
        <w:tc>
          <w:tcPr>
            <w:tcW w:w="1728" w:type="dxa"/>
          </w:tcPr>
          <w:p w14:paraId="45231F38" w14:textId="77777777" w:rsidR="00CA5173" w:rsidRDefault="00E57EEA">
            <w:r>
              <w:lastRenderedPageBreak/>
              <w:t>22</w:t>
            </w:r>
          </w:p>
        </w:tc>
        <w:tc>
          <w:tcPr>
            <w:tcW w:w="1728" w:type="dxa"/>
          </w:tcPr>
          <w:p w14:paraId="6F71750B" w14:textId="77777777" w:rsidR="00CA5173" w:rsidRDefault="00E57EEA">
            <w:r>
              <w:t>Adab Menguap</w:t>
            </w:r>
          </w:p>
        </w:tc>
        <w:tc>
          <w:tcPr>
            <w:tcW w:w="1728" w:type="dxa"/>
          </w:tcPr>
          <w:p w14:paraId="6EA40EB2" w14:textId="77777777" w:rsidR="00CA5173" w:rsidRDefault="00E57EEA">
            <w:r>
              <w:t xml:space="preserve">Melengkapi perintah </w:t>
            </w:r>
            <w:r>
              <w:t>saat menguap</w:t>
            </w:r>
          </w:p>
        </w:tc>
        <w:tc>
          <w:tcPr>
            <w:tcW w:w="1728" w:type="dxa"/>
          </w:tcPr>
          <w:p w14:paraId="26D4AB7E" w14:textId="77777777" w:rsidR="00CA5173" w:rsidRDefault="00E57EEA">
            <w:r>
              <w:t>Isian</w:t>
            </w:r>
          </w:p>
        </w:tc>
        <w:tc>
          <w:tcPr>
            <w:tcW w:w="1728" w:type="dxa"/>
          </w:tcPr>
          <w:p w14:paraId="47C3B8BF" w14:textId="77777777" w:rsidR="00CA5173" w:rsidRDefault="00E57EEA">
            <w:r>
              <w:t>22</w:t>
            </w:r>
          </w:p>
        </w:tc>
      </w:tr>
      <w:tr w:rsidR="00CA5173" w14:paraId="0790A7F0" w14:textId="77777777">
        <w:tc>
          <w:tcPr>
            <w:tcW w:w="1728" w:type="dxa"/>
          </w:tcPr>
          <w:p w14:paraId="3ED12490" w14:textId="77777777" w:rsidR="00CA5173" w:rsidRDefault="00E57EEA">
            <w:r>
              <w:t>23</w:t>
            </w:r>
          </w:p>
        </w:tc>
        <w:tc>
          <w:tcPr>
            <w:tcW w:w="1728" w:type="dxa"/>
          </w:tcPr>
          <w:p w14:paraId="78748D03" w14:textId="77777777" w:rsidR="00CA5173" w:rsidRDefault="00E57EEA">
            <w:r>
              <w:t>Adab Menguap</w:t>
            </w:r>
          </w:p>
        </w:tc>
        <w:tc>
          <w:tcPr>
            <w:tcW w:w="1728" w:type="dxa"/>
          </w:tcPr>
          <w:p w14:paraId="2A52B117" w14:textId="77777777" w:rsidR="00CA5173" w:rsidRDefault="00E57EEA">
            <w:r>
              <w:t>Melengkapi akibat tidak menutup mulut saat menguap</w:t>
            </w:r>
          </w:p>
        </w:tc>
        <w:tc>
          <w:tcPr>
            <w:tcW w:w="1728" w:type="dxa"/>
          </w:tcPr>
          <w:p w14:paraId="416082B7" w14:textId="77777777" w:rsidR="00CA5173" w:rsidRDefault="00E57EEA">
            <w:r>
              <w:t>Isian</w:t>
            </w:r>
          </w:p>
        </w:tc>
        <w:tc>
          <w:tcPr>
            <w:tcW w:w="1728" w:type="dxa"/>
          </w:tcPr>
          <w:p w14:paraId="2E838BA3" w14:textId="77777777" w:rsidR="00CA5173" w:rsidRDefault="00E57EEA">
            <w:r>
              <w:t>23</w:t>
            </w:r>
          </w:p>
        </w:tc>
      </w:tr>
      <w:tr w:rsidR="00CA5173" w14:paraId="50920185" w14:textId="77777777">
        <w:tc>
          <w:tcPr>
            <w:tcW w:w="1728" w:type="dxa"/>
          </w:tcPr>
          <w:p w14:paraId="53874CBF" w14:textId="77777777" w:rsidR="00CA5173" w:rsidRDefault="00E57EEA">
            <w:r>
              <w:t>24</w:t>
            </w:r>
          </w:p>
        </w:tc>
        <w:tc>
          <w:tcPr>
            <w:tcW w:w="1728" w:type="dxa"/>
          </w:tcPr>
          <w:p w14:paraId="08981BD3" w14:textId="77777777" w:rsidR="00CA5173" w:rsidRDefault="00E57EEA">
            <w:r>
              <w:t>Gemar Membaca</w:t>
            </w:r>
          </w:p>
        </w:tc>
        <w:tc>
          <w:tcPr>
            <w:tcW w:w="1728" w:type="dxa"/>
          </w:tcPr>
          <w:p w14:paraId="4E70185C" w14:textId="77777777" w:rsidR="00CA5173" w:rsidRDefault="00E57EEA">
            <w:r>
              <w:t>Melengkapi manfaat membaca</w:t>
            </w:r>
          </w:p>
        </w:tc>
        <w:tc>
          <w:tcPr>
            <w:tcW w:w="1728" w:type="dxa"/>
          </w:tcPr>
          <w:p w14:paraId="3D636FCB" w14:textId="77777777" w:rsidR="00CA5173" w:rsidRDefault="00E57EEA">
            <w:r>
              <w:t>Isian</w:t>
            </w:r>
          </w:p>
        </w:tc>
        <w:tc>
          <w:tcPr>
            <w:tcW w:w="1728" w:type="dxa"/>
          </w:tcPr>
          <w:p w14:paraId="2AC48794" w14:textId="77777777" w:rsidR="00CA5173" w:rsidRDefault="00E57EEA">
            <w:r>
              <w:t>24</w:t>
            </w:r>
          </w:p>
        </w:tc>
      </w:tr>
      <w:tr w:rsidR="00CA5173" w14:paraId="4940A651" w14:textId="77777777">
        <w:tc>
          <w:tcPr>
            <w:tcW w:w="1728" w:type="dxa"/>
          </w:tcPr>
          <w:p w14:paraId="0C513378" w14:textId="77777777" w:rsidR="00CA5173" w:rsidRDefault="00E57EEA">
            <w:r>
              <w:t>25</w:t>
            </w:r>
          </w:p>
        </w:tc>
        <w:tc>
          <w:tcPr>
            <w:tcW w:w="1728" w:type="dxa"/>
          </w:tcPr>
          <w:p w14:paraId="22304881" w14:textId="77777777" w:rsidR="00CA5173" w:rsidRDefault="00E57EEA">
            <w:r>
              <w:t>Rajin Belajar</w:t>
            </w:r>
          </w:p>
        </w:tc>
        <w:tc>
          <w:tcPr>
            <w:tcW w:w="1728" w:type="dxa"/>
          </w:tcPr>
          <w:p w14:paraId="315A4266" w14:textId="77777777" w:rsidR="00CA5173" w:rsidRDefault="00E57EEA">
            <w:r>
              <w:t>Melengkapi sikap setelah selesai belajar</w:t>
            </w:r>
          </w:p>
        </w:tc>
        <w:tc>
          <w:tcPr>
            <w:tcW w:w="1728" w:type="dxa"/>
          </w:tcPr>
          <w:p w14:paraId="6EB20C1B" w14:textId="77777777" w:rsidR="00CA5173" w:rsidRDefault="00E57EEA">
            <w:r>
              <w:t>Isian</w:t>
            </w:r>
          </w:p>
        </w:tc>
        <w:tc>
          <w:tcPr>
            <w:tcW w:w="1728" w:type="dxa"/>
          </w:tcPr>
          <w:p w14:paraId="3F876BD5" w14:textId="77777777" w:rsidR="00CA5173" w:rsidRDefault="00E57EEA">
            <w:r>
              <w:t>25</w:t>
            </w:r>
          </w:p>
        </w:tc>
      </w:tr>
    </w:tbl>
    <w:p w14:paraId="50394665" w14:textId="77777777" w:rsidR="00E57EEA" w:rsidRDefault="00E57EEA"/>
    <w:sectPr w:rsidR="00E57E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5173"/>
    <w:rsid w:val="00CB0664"/>
    <w:rsid w:val="00DE315D"/>
    <w:rsid w:val="00E57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CF660"/>
  <w14:defaultImageDpi w14:val="300"/>
  <w15:docId w15:val="{F3702307-DE0B-42D8-8FF2-F85746F0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2026-03-05T09:04:00Z</dcterms:modified>
  <cp:category/>
</cp:coreProperties>
</file>