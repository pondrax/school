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9EF76" w14:textId="1C173CA8" w:rsidR="001A304B" w:rsidRPr="00900910" w:rsidRDefault="00900910" w:rsidP="00900910">
      <w:pPr>
        <w:jc w:val="center"/>
        <w:rPr>
          <w:rFonts w:asciiTheme="majorBidi" w:hAnsiTheme="majorBidi" w:cstheme="majorBidi"/>
          <w:b/>
          <w:color w:val="000000" w:themeColor="text1"/>
          <w:sz w:val="24"/>
          <w:szCs w:val="24"/>
        </w:rPr>
      </w:pPr>
      <w:r w:rsidRPr="00900910">
        <w:rPr>
          <w:rFonts w:asciiTheme="majorBidi" w:hAnsiTheme="majorBidi" w:cstheme="majorBidi"/>
          <w:b/>
          <w:color w:val="000000" w:themeColor="text1"/>
          <w:sz w:val="24"/>
          <w:szCs w:val="24"/>
        </w:rPr>
        <w:t>KISI_KISI SOAL FIQIH</w:t>
      </w:r>
      <w:r w:rsidR="00F94F7B" w:rsidRPr="00900910">
        <w:rPr>
          <w:rFonts w:asciiTheme="majorBidi" w:hAnsiTheme="majorBidi" w:cstheme="majorBidi"/>
          <w:b/>
          <w:color w:val="000000" w:themeColor="text1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941"/>
        <w:gridCol w:w="1728"/>
        <w:gridCol w:w="1728"/>
      </w:tblGrid>
      <w:tr w:rsidR="001A304B" w14:paraId="057A3B44" w14:textId="77777777" w:rsidTr="008566B6">
        <w:tc>
          <w:tcPr>
            <w:tcW w:w="1728" w:type="dxa"/>
          </w:tcPr>
          <w:p w14:paraId="16146B12" w14:textId="77777777" w:rsidR="001A304B" w:rsidRDefault="00F94F7B">
            <w:r>
              <w:t>No</w:t>
            </w:r>
          </w:p>
        </w:tc>
        <w:tc>
          <w:tcPr>
            <w:tcW w:w="1728" w:type="dxa"/>
          </w:tcPr>
          <w:p w14:paraId="285C45EA" w14:textId="77777777" w:rsidR="001A304B" w:rsidRDefault="00F94F7B">
            <w:r>
              <w:t>Materi</w:t>
            </w:r>
          </w:p>
        </w:tc>
        <w:tc>
          <w:tcPr>
            <w:tcW w:w="1728" w:type="dxa"/>
          </w:tcPr>
          <w:p w14:paraId="76F2FA92" w14:textId="77777777" w:rsidR="001A304B" w:rsidRDefault="00F94F7B">
            <w:r>
              <w:t>Indikator Soal</w:t>
            </w:r>
          </w:p>
        </w:tc>
        <w:tc>
          <w:tcPr>
            <w:tcW w:w="1728" w:type="dxa"/>
          </w:tcPr>
          <w:p w14:paraId="6283A7B3" w14:textId="77777777" w:rsidR="001A304B" w:rsidRDefault="00F94F7B">
            <w:r>
              <w:t>Bentuk Soal</w:t>
            </w:r>
          </w:p>
        </w:tc>
        <w:tc>
          <w:tcPr>
            <w:tcW w:w="1728" w:type="dxa"/>
          </w:tcPr>
          <w:p w14:paraId="6FC5772F" w14:textId="77777777" w:rsidR="001A304B" w:rsidRDefault="00F94F7B">
            <w:r>
              <w:t>No Soal</w:t>
            </w:r>
          </w:p>
        </w:tc>
      </w:tr>
      <w:tr w:rsidR="001A304B" w14:paraId="77D63E79" w14:textId="77777777" w:rsidTr="008566B6">
        <w:tc>
          <w:tcPr>
            <w:tcW w:w="1728" w:type="dxa"/>
          </w:tcPr>
          <w:p w14:paraId="3D40567A" w14:textId="77777777" w:rsidR="001A304B" w:rsidRDefault="00F94F7B">
            <w:r>
              <w:t>1</w:t>
            </w:r>
          </w:p>
        </w:tc>
        <w:tc>
          <w:tcPr>
            <w:tcW w:w="1728" w:type="dxa"/>
          </w:tcPr>
          <w:p w14:paraId="684257B1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542B052E" w14:textId="77777777" w:rsidR="001A304B" w:rsidRDefault="00F94F7B">
            <w:r>
              <w:t>Menyebutkan pemimpin salat berjamaah</w:t>
            </w:r>
          </w:p>
        </w:tc>
        <w:tc>
          <w:tcPr>
            <w:tcW w:w="1728" w:type="dxa"/>
          </w:tcPr>
          <w:p w14:paraId="1172946C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73B4BD7C" w14:textId="77777777" w:rsidR="001A304B" w:rsidRDefault="00F94F7B">
            <w:r>
              <w:t>1</w:t>
            </w:r>
          </w:p>
        </w:tc>
      </w:tr>
      <w:tr w:rsidR="001A304B" w14:paraId="558B0A58" w14:textId="77777777" w:rsidTr="008566B6">
        <w:tc>
          <w:tcPr>
            <w:tcW w:w="1728" w:type="dxa"/>
          </w:tcPr>
          <w:p w14:paraId="71278EAE" w14:textId="77777777" w:rsidR="001A304B" w:rsidRDefault="00F94F7B">
            <w:r>
              <w:t>2</w:t>
            </w:r>
          </w:p>
        </w:tc>
        <w:tc>
          <w:tcPr>
            <w:tcW w:w="1728" w:type="dxa"/>
          </w:tcPr>
          <w:p w14:paraId="1599AA9D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4333172F" w14:textId="77777777" w:rsidR="001A304B" w:rsidRDefault="00F94F7B">
            <w:r>
              <w:t>Menyebutkan sebutan orang yang mengikuti imam</w:t>
            </w:r>
          </w:p>
        </w:tc>
        <w:tc>
          <w:tcPr>
            <w:tcW w:w="1728" w:type="dxa"/>
          </w:tcPr>
          <w:p w14:paraId="1A0D5139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0BF1C7CF" w14:textId="77777777" w:rsidR="001A304B" w:rsidRDefault="00F94F7B">
            <w:r>
              <w:t>2</w:t>
            </w:r>
          </w:p>
        </w:tc>
      </w:tr>
      <w:tr w:rsidR="001A304B" w14:paraId="087AC1E4" w14:textId="77777777" w:rsidTr="008566B6">
        <w:tc>
          <w:tcPr>
            <w:tcW w:w="1728" w:type="dxa"/>
          </w:tcPr>
          <w:p w14:paraId="5218AA02" w14:textId="77777777" w:rsidR="001A304B" w:rsidRDefault="00F94F7B">
            <w:r>
              <w:t>3</w:t>
            </w:r>
          </w:p>
        </w:tc>
        <w:tc>
          <w:tcPr>
            <w:tcW w:w="1728" w:type="dxa"/>
          </w:tcPr>
          <w:p w14:paraId="173EF8FA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65E25806" w14:textId="77777777" w:rsidR="001A304B" w:rsidRDefault="00F94F7B">
            <w:r>
              <w:t>Menyebutkan jumlah minimal salat berjamaah</w:t>
            </w:r>
          </w:p>
        </w:tc>
        <w:tc>
          <w:tcPr>
            <w:tcW w:w="1728" w:type="dxa"/>
          </w:tcPr>
          <w:p w14:paraId="3757C9C7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3DE4AAD7" w14:textId="77777777" w:rsidR="001A304B" w:rsidRDefault="00F94F7B">
            <w:r>
              <w:t>3</w:t>
            </w:r>
          </w:p>
        </w:tc>
      </w:tr>
      <w:tr w:rsidR="001A304B" w14:paraId="623775A7" w14:textId="77777777" w:rsidTr="008566B6">
        <w:tc>
          <w:tcPr>
            <w:tcW w:w="1728" w:type="dxa"/>
          </w:tcPr>
          <w:p w14:paraId="686CFBC0" w14:textId="77777777" w:rsidR="001A304B" w:rsidRDefault="00F94F7B">
            <w:r>
              <w:t>4</w:t>
            </w:r>
          </w:p>
        </w:tc>
        <w:tc>
          <w:tcPr>
            <w:tcW w:w="1728" w:type="dxa"/>
          </w:tcPr>
          <w:p w14:paraId="3802F03C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63C6EE75" w14:textId="77777777" w:rsidR="001A304B" w:rsidRDefault="00F94F7B">
            <w:r>
              <w:t>Menentukan posisi makmum yang benar</w:t>
            </w:r>
          </w:p>
        </w:tc>
        <w:tc>
          <w:tcPr>
            <w:tcW w:w="1728" w:type="dxa"/>
          </w:tcPr>
          <w:p w14:paraId="61B6F557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42EEE797" w14:textId="77777777" w:rsidR="001A304B" w:rsidRDefault="00F94F7B">
            <w:r>
              <w:t>4</w:t>
            </w:r>
          </w:p>
        </w:tc>
      </w:tr>
      <w:tr w:rsidR="001A304B" w14:paraId="49E3C14A" w14:textId="77777777" w:rsidTr="008566B6">
        <w:tc>
          <w:tcPr>
            <w:tcW w:w="1728" w:type="dxa"/>
          </w:tcPr>
          <w:p w14:paraId="04A973CB" w14:textId="77777777" w:rsidR="001A304B" w:rsidRDefault="00F94F7B">
            <w:r>
              <w:t>5</w:t>
            </w:r>
          </w:p>
        </w:tc>
        <w:tc>
          <w:tcPr>
            <w:tcW w:w="1728" w:type="dxa"/>
          </w:tcPr>
          <w:p w14:paraId="73CBEA57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70EA0343" w14:textId="77777777" w:rsidR="001A304B" w:rsidRDefault="00F94F7B">
            <w:r>
              <w:t>Menentukan sikap makmum saat imam rukuk</w:t>
            </w:r>
          </w:p>
        </w:tc>
        <w:tc>
          <w:tcPr>
            <w:tcW w:w="1728" w:type="dxa"/>
          </w:tcPr>
          <w:p w14:paraId="5C8C24B0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07685DD1" w14:textId="77777777" w:rsidR="001A304B" w:rsidRDefault="00F94F7B">
            <w:r>
              <w:t>5</w:t>
            </w:r>
          </w:p>
        </w:tc>
      </w:tr>
      <w:tr w:rsidR="001A304B" w14:paraId="27198547" w14:textId="77777777" w:rsidTr="008566B6">
        <w:tc>
          <w:tcPr>
            <w:tcW w:w="1728" w:type="dxa"/>
          </w:tcPr>
          <w:p w14:paraId="417B0DB9" w14:textId="77777777" w:rsidR="001A304B" w:rsidRDefault="00F94F7B">
            <w:r>
              <w:t>6</w:t>
            </w:r>
          </w:p>
        </w:tc>
        <w:tc>
          <w:tcPr>
            <w:tcW w:w="1728" w:type="dxa"/>
          </w:tcPr>
          <w:p w14:paraId="28CA43E1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729AE820" w14:textId="77777777" w:rsidR="001A304B" w:rsidRDefault="00F94F7B">
            <w:r>
              <w:t>Menjelaskan keutamaan salat berjamaah</w:t>
            </w:r>
          </w:p>
        </w:tc>
        <w:tc>
          <w:tcPr>
            <w:tcW w:w="1728" w:type="dxa"/>
          </w:tcPr>
          <w:p w14:paraId="3BC80837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03EFF1BD" w14:textId="77777777" w:rsidR="001A304B" w:rsidRDefault="00F94F7B">
            <w:r>
              <w:t>6</w:t>
            </w:r>
          </w:p>
        </w:tc>
      </w:tr>
      <w:tr w:rsidR="001A304B" w14:paraId="280EFA17" w14:textId="77777777" w:rsidTr="008566B6">
        <w:tc>
          <w:tcPr>
            <w:tcW w:w="1728" w:type="dxa"/>
          </w:tcPr>
          <w:p w14:paraId="191AAF51" w14:textId="77777777" w:rsidR="001A304B" w:rsidRDefault="00F94F7B">
            <w:r>
              <w:t>7</w:t>
            </w:r>
          </w:p>
        </w:tc>
        <w:tc>
          <w:tcPr>
            <w:tcW w:w="1728" w:type="dxa"/>
          </w:tcPr>
          <w:p w14:paraId="2FC46495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1C537DC6" w14:textId="77777777" w:rsidR="001A304B" w:rsidRDefault="00F94F7B">
            <w:r>
              <w:t>Mengidentifikasi makmum masbuk</w:t>
            </w:r>
          </w:p>
        </w:tc>
        <w:tc>
          <w:tcPr>
            <w:tcW w:w="1728" w:type="dxa"/>
          </w:tcPr>
          <w:p w14:paraId="4A0CE002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6AFA86B7" w14:textId="77777777" w:rsidR="001A304B" w:rsidRDefault="00F94F7B">
            <w:r>
              <w:t>7</w:t>
            </w:r>
          </w:p>
        </w:tc>
      </w:tr>
      <w:tr w:rsidR="001A304B" w14:paraId="07A36727" w14:textId="77777777" w:rsidTr="008566B6">
        <w:tc>
          <w:tcPr>
            <w:tcW w:w="1728" w:type="dxa"/>
          </w:tcPr>
          <w:p w14:paraId="619D1580" w14:textId="77777777" w:rsidR="001A304B" w:rsidRDefault="00F94F7B">
            <w:r>
              <w:t>8</w:t>
            </w:r>
          </w:p>
        </w:tc>
        <w:tc>
          <w:tcPr>
            <w:tcW w:w="1728" w:type="dxa"/>
          </w:tcPr>
          <w:p w14:paraId="624EC4D6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02E230D2" w14:textId="77777777" w:rsidR="001A304B" w:rsidRDefault="00F94F7B">
            <w:r>
              <w:t>Menjelaskan alasan anak tetap boleh salat berjamaah</w:t>
            </w:r>
          </w:p>
        </w:tc>
        <w:tc>
          <w:tcPr>
            <w:tcW w:w="1728" w:type="dxa"/>
          </w:tcPr>
          <w:p w14:paraId="3A778B0E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171E7CB8" w14:textId="77777777" w:rsidR="001A304B" w:rsidRDefault="00F94F7B">
            <w:r>
              <w:t>8</w:t>
            </w:r>
          </w:p>
        </w:tc>
      </w:tr>
      <w:tr w:rsidR="001A304B" w14:paraId="62CB5D31" w14:textId="77777777" w:rsidTr="008566B6">
        <w:tc>
          <w:tcPr>
            <w:tcW w:w="1728" w:type="dxa"/>
          </w:tcPr>
          <w:p w14:paraId="22B90183" w14:textId="77777777" w:rsidR="001A304B" w:rsidRDefault="00F94F7B">
            <w:r>
              <w:t>9</w:t>
            </w:r>
          </w:p>
        </w:tc>
        <w:tc>
          <w:tcPr>
            <w:tcW w:w="1728" w:type="dxa"/>
          </w:tcPr>
          <w:p w14:paraId="2E7BB6DD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5B22FF92" w14:textId="77777777" w:rsidR="001A304B" w:rsidRDefault="00F94F7B">
            <w:r>
              <w:t>Menentukan sikap makmum jika imam salah</w:t>
            </w:r>
          </w:p>
        </w:tc>
        <w:tc>
          <w:tcPr>
            <w:tcW w:w="1728" w:type="dxa"/>
          </w:tcPr>
          <w:p w14:paraId="68B36239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44CC0AE9" w14:textId="77777777" w:rsidR="001A304B" w:rsidRDefault="00F94F7B">
            <w:r>
              <w:t>9</w:t>
            </w:r>
          </w:p>
        </w:tc>
      </w:tr>
      <w:tr w:rsidR="001A304B" w14:paraId="0553B735" w14:textId="77777777" w:rsidTr="008566B6">
        <w:tc>
          <w:tcPr>
            <w:tcW w:w="1728" w:type="dxa"/>
          </w:tcPr>
          <w:p w14:paraId="2EC304C2" w14:textId="77777777" w:rsidR="001A304B" w:rsidRDefault="00F94F7B">
            <w:r>
              <w:t>10</w:t>
            </w:r>
          </w:p>
        </w:tc>
        <w:tc>
          <w:tcPr>
            <w:tcW w:w="1728" w:type="dxa"/>
          </w:tcPr>
          <w:p w14:paraId="0A9A45CB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5B7442E1" w14:textId="77777777" w:rsidR="001A304B" w:rsidRDefault="00F94F7B">
            <w:r>
              <w:t>Menjelaskan nilai yang diajarkan salat berjamaah</w:t>
            </w:r>
          </w:p>
        </w:tc>
        <w:tc>
          <w:tcPr>
            <w:tcW w:w="1728" w:type="dxa"/>
          </w:tcPr>
          <w:p w14:paraId="16368C2E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45AC7D67" w14:textId="77777777" w:rsidR="001A304B" w:rsidRDefault="00F94F7B">
            <w:r>
              <w:t>10</w:t>
            </w:r>
          </w:p>
        </w:tc>
      </w:tr>
      <w:tr w:rsidR="001A304B" w14:paraId="24C4EB2A" w14:textId="77777777" w:rsidTr="008566B6">
        <w:tc>
          <w:tcPr>
            <w:tcW w:w="1728" w:type="dxa"/>
          </w:tcPr>
          <w:p w14:paraId="77A8171C" w14:textId="77777777" w:rsidR="001A304B" w:rsidRDefault="00F94F7B">
            <w:r>
              <w:lastRenderedPageBreak/>
              <w:t>11</w:t>
            </w:r>
          </w:p>
        </w:tc>
        <w:tc>
          <w:tcPr>
            <w:tcW w:w="1728" w:type="dxa"/>
          </w:tcPr>
          <w:p w14:paraId="068B897B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3225F459" w14:textId="77777777" w:rsidR="001A304B" w:rsidRDefault="00F94F7B">
            <w:r>
              <w:t>Menyebutkan bacaan untuk mengingatkan imam</w:t>
            </w:r>
          </w:p>
        </w:tc>
        <w:tc>
          <w:tcPr>
            <w:tcW w:w="1728" w:type="dxa"/>
          </w:tcPr>
          <w:p w14:paraId="751BCACD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46401DD2" w14:textId="77777777" w:rsidR="001A304B" w:rsidRDefault="00F94F7B">
            <w:r>
              <w:t>11</w:t>
            </w:r>
          </w:p>
        </w:tc>
      </w:tr>
      <w:tr w:rsidR="001A304B" w14:paraId="3C94DF86" w14:textId="77777777" w:rsidTr="008566B6">
        <w:tc>
          <w:tcPr>
            <w:tcW w:w="1728" w:type="dxa"/>
          </w:tcPr>
          <w:p w14:paraId="317E76FC" w14:textId="77777777" w:rsidR="001A304B" w:rsidRDefault="00F94F7B">
            <w:r>
              <w:t>12</w:t>
            </w:r>
          </w:p>
        </w:tc>
        <w:tc>
          <w:tcPr>
            <w:tcW w:w="1728" w:type="dxa"/>
          </w:tcPr>
          <w:p w14:paraId="5BA77B62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433556A3" w14:textId="77777777" w:rsidR="001A304B" w:rsidRDefault="00F94F7B">
            <w:r>
              <w:t>Menentukan kerapian saf dalam salat berjamaah</w:t>
            </w:r>
          </w:p>
        </w:tc>
        <w:tc>
          <w:tcPr>
            <w:tcW w:w="1728" w:type="dxa"/>
          </w:tcPr>
          <w:p w14:paraId="7049849A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4F70FC88" w14:textId="77777777" w:rsidR="001A304B" w:rsidRDefault="00F94F7B">
            <w:r>
              <w:t>12</w:t>
            </w:r>
          </w:p>
        </w:tc>
      </w:tr>
      <w:tr w:rsidR="001A304B" w14:paraId="763BDF70" w14:textId="77777777" w:rsidTr="008566B6">
        <w:tc>
          <w:tcPr>
            <w:tcW w:w="1728" w:type="dxa"/>
          </w:tcPr>
          <w:p w14:paraId="364FE3A8" w14:textId="77777777" w:rsidR="001A304B" w:rsidRDefault="00F94F7B">
            <w:r>
              <w:t>13</w:t>
            </w:r>
          </w:p>
        </w:tc>
        <w:tc>
          <w:tcPr>
            <w:tcW w:w="1728" w:type="dxa"/>
          </w:tcPr>
          <w:p w14:paraId="31DD84EA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1A40D988" w14:textId="77777777" w:rsidR="001A304B" w:rsidRDefault="00F94F7B">
            <w:r>
              <w:t>Menyebutkan manfaat sosial salat berjamaah</w:t>
            </w:r>
          </w:p>
        </w:tc>
        <w:tc>
          <w:tcPr>
            <w:tcW w:w="1728" w:type="dxa"/>
          </w:tcPr>
          <w:p w14:paraId="44E5E5B0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42A95C04" w14:textId="77777777" w:rsidR="001A304B" w:rsidRDefault="00F94F7B">
            <w:r>
              <w:t>13</w:t>
            </w:r>
          </w:p>
        </w:tc>
      </w:tr>
      <w:tr w:rsidR="001A304B" w14:paraId="1C85A28C" w14:textId="77777777" w:rsidTr="008566B6">
        <w:tc>
          <w:tcPr>
            <w:tcW w:w="1728" w:type="dxa"/>
          </w:tcPr>
          <w:p w14:paraId="71F7D1A8" w14:textId="77777777" w:rsidR="001A304B" w:rsidRDefault="00F94F7B">
            <w:r>
              <w:t>14</w:t>
            </w:r>
          </w:p>
        </w:tc>
        <w:tc>
          <w:tcPr>
            <w:tcW w:w="1728" w:type="dxa"/>
          </w:tcPr>
          <w:p w14:paraId="4B33118B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0134D08D" w14:textId="77777777" w:rsidR="001A304B" w:rsidRDefault="00F94F7B">
            <w:r>
              <w:t>Menyebutkan hukum salat fardhu berjamaah</w:t>
            </w:r>
          </w:p>
        </w:tc>
        <w:tc>
          <w:tcPr>
            <w:tcW w:w="1728" w:type="dxa"/>
          </w:tcPr>
          <w:p w14:paraId="62315689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19D1B125" w14:textId="77777777" w:rsidR="001A304B" w:rsidRDefault="00F94F7B">
            <w:r>
              <w:t>14</w:t>
            </w:r>
          </w:p>
        </w:tc>
      </w:tr>
      <w:tr w:rsidR="001A304B" w14:paraId="1E2130CA" w14:textId="77777777" w:rsidTr="008566B6">
        <w:tc>
          <w:tcPr>
            <w:tcW w:w="1728" w:type="dxa"/>
          </w:tcPr>
          <w:p w14:paraId="4DB9A0FC" w14:textId="77777777" w:rsidR="001A304B" w:rsidRDefault="00F94F7B">
            <w:r>
              <w:t>15</w:t>
            </w:r>
          </w:p>
        </w:tc>
        <w:tc>
          <w:tcPr>
            <w:tcW w:w="1728" w:type="dxa"/>
          </w:tcPr>
          <w:p w14:paraId="6561D25D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74D02C6C" w14:textId="77777777" w:rsidR="001A304B" w:rsidRDefault="00F94F7B">
            <w:r>
              <w:t>Menentukan posisi saf makmum perempuan</w:t>
            </w:r>
          </w:p>
        </w:tc>
        <w:tc>
          <w:tcPr>
            <w:tcW w:w="1728" w:type="dxa"/>
          </w:tcPr>
          <w:p w14:paraId="714527FD" w14:textId="77777777" w:rsidR="001A304B" w:rsidRDefault="00F94F7B">
            <w:r>
              <w:t>Pilihan Ganda</w:t>
            </w:r>
          </w:p>
        </w:tc>
        <w:tc>
          <w:tcPr>
            <w:tcW w:w="1728" w:type="dxa"/>
          </w:tcPr>
          <w:p w14:paraId="051BFF63" w14:textId="77777777" w:rsidR="001A304B" w:rsidRDefault="00F94F7B">
            <w:r>
              <w:t>15</w:t>
            </w:r>
          </w:p>
        </w:tc>
      </w:tr>
      <w:tr w:rsidR="001A304B" w14:paraId="19E10885" w14:textId="77777777" w:rsidTr="008566B6">
        <w:tc>
          <w:tcPr>
            <w:tcW w:w="1728" w:type="dxa"/>
          </w:tcPr>
          <w:p w14:paraId="7A597538" w14:textId="77777777" w:rsidR="001A304B" w:rsidRDefault="00F94F7B">
            <w:r>
              <w:t>16</w:t>
            </w:r>
          </w:p>
        </w:tc>
        <w:tc>
          <w:tcPr>
            <w:tcW w:w="1728" w:type="dxa"/>
          </w:tcPr>
          <w:p w14:paraId="54F2DC41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03F88DA6" w14:textId="77777777" w:rsidR="001A304B" w:rsidRDefault="00F94F7B">
            <w:r>
              <w:t>Menilai ketentuan imam dan makmum</w:t>
            </w:r>
          </w:p>
        </w:tc>
        <w:tc>
          <w:tcPr>
            <w:tcW w:w="1728" w:type="dxa"/>
          </w:tcPr>
          <w:p w14:paraId="715EB939" w14:textId="77777777" w:rsidR="001A304B" w:rsidRDefault="00F94F7B">
            <w:r>
              <w:t>Benar/Salah</w:t>
            </w:r>
          </w:p>
        </w:tc>
        <w:tc>
          <w:tcPr>
            <w:tcW w:w="1728" w:type="dxa"/>
          </w:tcPr>
          <w:p w14:paraId="59F4A815" w14:textId="77777777" w:rsidR="001A304B" w:rsidRDefault="00F94F7B">
            <w:r>
              <w:t>16</w:t>
            </w:r>
          </w:p>
        </w:tc>
      </w:tr>
      <w:tr w:rsidR="001A304B" w14:paraId="4558C520" w14:textId="77777777" w:rsidTr="008566B6">
        <w:tc>
          <w:tcPr>
            <w:tcW w:w="1728" w:type="dxa"/>
          </w:tcPr>
          <w:p w14:paraId="69109674" w14:textId="77777777" w:rsidR="001A304B" w:rsidRDefault="00F94F7B">
            <w:r>
              <w:t>17</w:t>
            </w:r>
          </w:p>
        </w:tc>
        <w:tc>
          <w:tcPr>
            <w:tcW w:w="1728" w:type="dxa"/>
          </w:tcPr>
          <w:p w14:paraId="3C68CC90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1B7C83C9" w14:textId="77777777" w:rsidR="001A304B" w:rsidRDefault="00F94F7B">
            <w:r>
              <w:t>Menilai tujuan salat berjamaah</w:t>
            </w:r>
          </w:p>
        </w:tc>
        <w:tc>
          <w:tcPr>
            <w:tcW w:w="1728" w:type="dxa"/>
          </w:tcPr>
          <w:p w14:paraId="12D876D6" w14:textId="77777777" w:rsidR="001A304B" w:rsidRDefault="00F94F7B">
            <w:r>
              <w:t>Benar/Salah</w:t>
            </w:r>
          </w:p>
        </w:tc>
        <w:tc>
          <w:tcPr>
            <w:tcW w:w="1728" w:type="dxa"/>
          </w:tcPr>
          <w:p w14:paraId="1553A7CB" w14:textId="77777777" w:rsidR="001A304B" w:rsidRDefault="00F94F7B">
            <w:r>
              <w:t>17</w:t>
            </w:r>
          </w:p>
        </w:tc>
      </w:tr>
      <w:tr w:rsidR="001A304B" w14:paraId="63335D96" w14:textId="77777777" w:rsidTr="008566B6">
        <w:tc>
          <w:tcPr>
            <w:tcW w:w="1728" w:type="dxa"/>
          </w:tcPr>
          <w:p w14:paraId="798F472B" w14:textId="77777777" w:rsidR="001A304B" w:rsidRDefault="00F94F7B">
            <w:r>
              <w:t>18</w:t>
            </w:r>
          </w:p>
        </w:tc>
        <w:tc>
          <w:tcPr>
            <w:tcW w:w="1728" w:type="dxa"/>
          </w:tcPr>
          <w:p w14:paraId="08AA4811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079B6901" w14:textId="77777777" w:rsidR="001A304B" w:rsidRDefault="00F94F7B">
            <w:r>
              <w:t>Menilai keutamaan salat berjamaah</w:t>
            </w:r>
          </w:p>
        </w:tc>
        <w:tc>
          <w:tcPr>
            <w:tcW w:w="1728" w:type="dxa"/>
          </w:tcPr>
          <w:p w14:paraId="70180102" w14:textId="77777777" w:rsidR="001A304B" w:rsidRDefault="00F94F7B">
            <w:r>
              <w:t>Benar/Salah</w:t>
            </w:r>
          </w:p>
        </w:tc>
        <w:tc>
          <w:tcPr>
            <w:tcW w:w="1728" w:type="dxa"/>
          </w:tcPr>
          <w:p w14:paraId="63EBAC06" w14:textId="77777777" w:rsidR="001A304B" w:rsidRDefault="00F94F7B">
            <w:r>
              <w:t>18</w:t>
            </w:r>
          </w:p>
        </w:tc>
      </w:tr>
      <w:tr w:rsidR="001A304B" w14:paraId="0B8139EF" w14:textId="77777777" w:rsidTr="008566B6">
        <w:tc>
          <w:tcPr>
            <w:tcW w:w="1728" w:type="dxa"/>
          </w:tcPr>
          <w:p w14:paraId="449A238D" w14:textId="77777777" w:rsidR="001A304B" w:rsidRDefault="00F94F7B">
            <w:r>
              <w:t>19</w:t>
            </w:r>
          </w:p>
        </w:tc>
        <w:tc>
          <w:tcPr>
            <w:tcW w:w="1728" w:type="dxa"/>
          </w:tcPr>
          <w:p w14:paraId="6852ACD1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46BCAA89" w14:textId="77777777" w:rsidR="001A304B" w:rsidRDefault="00F94F7B">
            <w:r>
              <w:t>Menilai pengertian makmum muwakif</w:t>
            </w:r>
          </w:p>
        </w:tc>
        <w:tc>
          <w:tcPr>
            <w:tcW w:w="1728" w:type="dxa"/>
          </w:tcPr>
          <w:p w14:paraId="4EE73717" w14:textId="77777777" w:rsidR="001A304B" w:rsidRDefault="00F94F7B">
            <w:r>
              <w:t>Benar/Salah</w:t>
            </w:r>
          </w:p>
        </w:tc>
        <w:tc>
          <w:tcPr>
            <w:tcW w:w="1728" w:type="dxa"/>
          </w:tcPr>
          <w:p w14:paraId="173947B9" w14:textId="77777777" w:rsidR="001A304B" w:rsidRDefault="00F94F7B">
            <w:r>
              <w:t>19</w:t>
            </w:r>
          </w:p>
        </w:tc>
      </w:tr>
      <w:tr w:rsidR="001A304B" w14:paraId="1A5B3CFE" w14:textId="77777777" w:rsidTr="008566B6">
        <w:tc>
          <w:tcPr>
            <w:tcW w:w="1728" w:type="dxa"/>
          </w:tcPr>
          <w:p w14:paraId="7798425D" w14:textId="77777777" w:rsidR="001A304B" w:rsidRDefault="00F94F7B">
            <w:r>
              <w:t>20</w:t>
            </w:r>
          </w:p>
        </w:tc>
        <w:tc>
          <w:tcPr>
            <w:tcW w:w="1728" w:type="dxa"/>
          </w:tcPr>
          <w:p w14:paraId="2736E0FF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7F62702C" w14:textId="77777777" w:rsidR="001A304B" w:rsidRDefault="00F94F7B">
            <w:r>
              <w:t>Menilai pengertian salat berjamaah</w:t>
            </w:r>
          </w:p>
        </w:tc>
        <w:tc>
          <w:tcPr>
            <w:tcW w:w="1728" w:type="dxa"/>
          </w:tcPr>
          <w:p w14:paraId="7E764A82" w14:textId="77777777" w:rsidR="001A304B" w:rsidRDefault="00F94F7B">
            <w:r>
              <w:t>Benar/Salah</w:t>
            </w:r>
          </w:p>
        </w:tc>
        <w:tc>
          <w:tcPr>
            <w:tcW w:w="1728" w:type="dxa"/>
          </w:tcPr>
          <w:p w14:paraId="1B154741" w14:textId="77777777" w:rsidR="001A304B" w:rsidRDefault="00F94F7B">
            <w:r>
              <w:t>20</w:t>
            </w:r>
          </w:p>
        </w:tc>
      </w:tr>
      <w:tr w:rsidR="001A304B" w14:paraId="307A9859" w14:textId="77777777" w:rsidTr="008566B6">
        <w:tc>
          <w:tcPr>
            <w:tcW w:w="1728" w:type="dxa"/>
          </w:tcPr>
          <w:p w14:paraId="393F8E7A" w14:textId="77777777" w:rsidR="001A304B" w:rsidRDefault="00F94F7B">
            <w:r>
              <w:t>21</w:t>
            </w:r>
          </w:p>
        </w:tc>
        <w:tc>
          <w:tcPr>
            <w:tcW w:w="1728" w:type="dxa"/>
          </w:tcPr>
          <w:p w14:paraId="5649AC9F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6370227B" w14:textId="77777777" w:rsidR="001A304B" w:rsidRDefault="00F94F7B">
            <w:r>
              <w:t xml:space="preserve">Melengkapi bacaan setelah imam membaca </w:t>
            </w:r>
            <w:r>
              <w:lastRenderedPageBreak/>
              <w:t>Al-Fatihah</w:t>
            </w:r>
          </w:p>
        </w:tc>
        <w:tc>
          <w:tcPr>
            <w:tcW w:w="1728" w:type="dxa"/>
          </w:tcPr>
          <w:p w14:paraId="5FE7B6E7" w14:textId="77777777" w:rsidR="001A304B" w:rsidRDefault="00F94F7B">
            <w:r>
              <w:lastRenderedPageBreak/>
              <w:t>Isian</w:t>
            </w:r>
          </w:p>
        </w:tc>
        <w:tc>
          <w:tcPr>
            <w:tcW w:w="1728" w:type="dxa"/>
          </w:tcPr>
          <w:p w14:paraId="57609D2C" w14:textId="77777777" w:rsidR="001A304B" w:rsidRDefault="00F94F7B">
            <w:r>
              <w:t>21</w:t>
            </w:r>
          </w:p>
        </w:tc>
      </w:tr>
      <w:tr w:rsidR="001A304B" w14:paraId="4D2333B5" w14:textId="77777777" w:rsidTr="008566B6">
        <w:tc>
          <w:tcPr>
            <w:tcW w:w="1728" w:type="dxa"/>
          </w:tcPr>
          <w:p w14:paraId="6A334F5E" w14:textId="77777777" w:rsidR="001A304B" w:rsidRDefault="00F94F7B">
            <w:r>
              <w:t>22</w:t>
            </w:r>
          </w:p>
        </w:tc>
        <w:tc>
          <w:tcPr>
            <w:tcW w:w="1728" w:type="dxa"/>
          </w:tcPr>
          <w:p w14:paraId="4D78BC76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2BE2E99D" w14:textId="77777777" w:rsidR="001A304B" w:rsidRDefault="00F94F7B">
            <w:r>
              <w:t>Melengkapi cara menyempurnakan rakaat makmum masbuk</w:t>
            </w:r>
          </w:p>
        </w:tc>
        <w:tc>
          <w:tcPr>
            <w:tcW w:w="1728" w:type="dxa"/>
          </w:tcPr>
          <w:p w14:paraId="3B28F158" w14:textId="77777777" w:rsidR="001A304B" w:rsidRDefault="00F94F7B">
            <w:r>
              <w:t>Isian</w:t>
            </w:r>
          </w:p>
        </w:tc>
        <w:tc>
          <w:tcPr>
            <w:tcW w:w="1728" w:type="dxa"/>
          </w:tcPr>
          <w:p w14:paraId="2CBF977C" w14:textId="77777777" w:rsidR="001A304B" w:rsidRDefault="00F94F7B">
            <w:r>
              <w:t>22</w:t>
            </w:r>
          </w:p>
        </w:tc>
      </w:tr>
      <w:tr w:rsidR="001A304B" w14:paraId="5AB0F9FD" w14:textId="77777777" w:rsidTr="008566B6">
        <w:tc>
          <w:tcPr>
            <w:tcW w:w="1728" w:type="dxa"/>
          </w:tcPr>
          <w:p w14:paraId="5A83816A" w14:textId="77777777" w:rsidR="001A304B" w:rsidRDefault="00F94F7B">
            <w:r>
              <w:t>23</w:t>
            </w:r>
          </w:p>
        </w:tc>
        <w:tc>
          <w:tcPr>
            <w:tcW w:w="1728" w:type="dxa"/>
          </w:tcPr>
          <w:p w14:paraId="0208B779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23734904" w14:textId="77777777" w:rsidR="001A304B" w:rsidRDefault="00F94F7B">
            <w:r>
              <w:t>Melengkapi hukum mendahului gerakan imam</w:t>
            </w:r>
          </w:p>
        </w:tc>
        <w:tc>
          <w:tcPr>
            <w:tcW w:w="1728" w:type="dxa"/>
          </w:tcPr>
          <w:p w14:paraId="18C4F0CE" w14:textId="77777777" w:rsidR="001A304B" w:rsidRDefault="00F94F7B">
            <w:r>
              <w:t>Isian</w:t>
            </w:r>
          </w:p>
        </w:tc>
        <w:tc>
          <w:tcPr>
            <w:tcW w:w="1728" w:type="dxa"/>
          </w:tcPr>
          <w:p w14:paraId="5656CADA" w14:textId="77777777" w:rsidR="001A304B" w:rsidRDefault="00F94F7B">
            <w:r>
              <w:t>23</w:t>
            </w:r>
          </w:p>
        </w:tc>
      </w:tr>
      <w:tr w:rsidR="001A304B" w14:paraId="19FFCF34" w14:textId="77777777" w:rsidTr="008566B6">
        <w:tc>
          <w:tcPr>
            <w:tcW w:w="1728" w:type="dxa"/>
          </w:tcPr>
          <w:p w14:paraId="52735539" w14:textId="77777777" w:rsidR="001A304B" w:rsidRDefault="00F94F7B">
            <w:r>
              <w:t>24</w:t>
            </w:r>
          </w:p>
        </w:tc>
        <w:tc>
          <w:tcPr>
            <w:tcW w:w="1728" w:type="dxa"/>
          </w:tcPr>
          <w:p w14:paraId="2D993E48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6AF70A13" w14:textId="77777777" w:rsidR="001A304B" w:rsidRDefault="00F94F7B">
            <w:r>
              <w:t>Melengkapi syarat makmum terhadap imam</w:t>
            </w:r>
          </w:p>
        </w:tc>
        <w:tc>
          <w:tcPr>
            <w:tcW w:w="1728" w:type="dxa"/>
          </w:tcPr>
          <w:p w14:paraId="224A6467" w14:textId="77777777" w:rsidR="001A304B" w:rsidRDefault="00F94F7B">
            <w:r>
              <w:t>Isian</w:t>
            </w:r>
          </w:p>
        </w:tc>
        <w:tc>
          <w:tcPr>
            <w:tcW w:w="1728" w:type="dxa"/>
          </w:tcPr>
          <w:p w14:paraId="1AFA93AB" w14:textId="77777777" w:rsidR="001A304B" w:rsidRDefault="00F94F7B">
            <w:r>
              <w:t>24</w:t>
            </w:r>
          </w:p>
        </w:tc>
      </w:tr>
      <w:tr w:rsidR="001A304B" w14:paraId="122FFBAA" w14:textId="77777777" w:rsidTr="008566B6">
        <w:tc>
          <w:tcPr>
            <w:tcW w:w="1728" w:type="dxa"/>
          </w:tcPr>
          <w:p w14:paraId="05BCCDB1" w14:textId="77777777" w:rsidR="001A304B" w:rsidRDefault="00F94F7B">
            <w:r>
              <w:t>25</w:t>
            </w:r>
          </w:p>
        </w:tc>
        <w:tc>
          <w:tcPr>
            <w:tcW w:w="1728" w:type="dxa"/>
          </w:tcPr>
          <w:p w14:paraId="372BC3F0" w14:textId="77777777" w:rsidR="001A304B" w:rsidRDefault="00F94F7B">
            <w:r>
              <w:t>Salat Berjamaah</w:t>
            </w:r>
          </w:p>
        </w:tc>
        <w:tc>
          <w:tcPr>
            <w:tcW w:w="1728" w:type="dxa"/>
          </w:tcPr>
          <w:p w14:paraId="2508905A" w14:textId="77777777" w:rsidR="001A304B" w:rsidRDefault="00F94F7B">
            <w:r>
              <w:t>Melengkapi cara Rasulullah melaksanakan salat fardhu</w:t>
            </w:r>
          </w:p>
        </w:tc>
        <w:tc>
          <w:tcPr>
            <w:tcW w:w="1728" w:type="dxa"/>
          </w:tcPr>
          <w:p w14:paraId="54968F15" w14:textId="77777777" w:rsidR="001A304B" w:rsidRDefault="00F94F7B">
            <w:r>
              <w:t>Isian</w:t>
            </w:r>
          </w:p>
        </w:tc>
        <w:tc>
          <w:tcPr>
            <w:tcW w:w="1728" w:type="dxa"/>
          </w:tcPr>
          <w:p w14:paraId="2EFBEFEC" w14:textId="77777777" w:rsidR="001A304B" w:rsidRDefault="00F94F7B">
            <w:r>
              <w:t>25</w:t>
            </w:r>
          </w:p>
        </w:tc>
      </w:tr>
    </w:tbl>
    <w:p w14:paraId="55D674CF" w14:textId="77777777" w:rsidR="00F94F7B" w:rsidRDefault="00F94F7B"/>
    <w:sectPr w:rsidR="00F94F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252AD" w14:textId="77777777" w:rsidR="00961057" w:rsidRDefault="00961057" w:rsidP="008566B6">
      <w:pPr>
        <w:spacing w:after="0" w:line="240" w:lineRule="auto"/>
      </w:pPr>
      <w:r>
        <w:separator/>
      </w:r>
    </w:p>
  </w:endnote>
  <w:endnote w:type="continuationSeparator" w:id="0">
    <w:p w14:paraId="77ADA2B7" w14:textId="77777777" w:rsidR="00961057" w:rsidRDefault="00961057" w:rsidP="00856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AE718" w14:textId="77777777" w:rsidR="00961057" w:rsidRDefault="00961057" w:rsidP="008566B6">
      <w:pPr>
        <w:spacing w:after="0" w:line="240" w:lineRule="auto"/>
      </w:pPr>
      <w:r>
        <w:separator/>
      </w:r>
    </w:p>
  </w:footnote>
  <w:footnote w:type="continuationSeparator" w:id="0">
    <w:p w14:paraId="5A16AA3F" w14:textId="77777777" w:rsidR="00961057" w:rsidRDefault="00961057" w:rsidP="00856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04B"/>
    <w:rsid w:val="0029639D"/>
    <w:rsid w:val="00326F90"/>
    <w:rsid w:val="008566B6"/>
    <w:rsid w:val="00900910"/>
    <w:rsid w:val="00961057"/>
    <w:rsid w:val="00AA1D8D"/>
    <w:rsid w:val="00B47730"/>
    <w:rsid w:val="00CB0664"/>
    <w:rsid w:val="00F94F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36F01F"/>
  <w14:defaultImageDpi w14:val="300"/>
  <w15:docId w15:val="{CD087350-92F0-4CC7-851F-2474B41F4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2026-03-05T09:06:00Z</dcterms:modified>
  <cp:category/>
</cp:coreProperties>
</file>