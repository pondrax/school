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B6CF5" w14:textId="77777777" w:rsidR="004B5A5F" w:rsidRPr="006B3ACB" w:rsidRDefault="00B778B0" w:rsidP="006B3ACB">
      <w:pPr>
        <w:pStyle w:val="Heading1"/>
        <w:spacing w:line="240" w:lineRule="auto"/>
        <w:jc w:val="center"/>
        <w:rPr>
          <w:color w:val="auto"/>
        </w:rPr>
      </w:pPr>
      <w:r w:rsidRPr="006B3ACB">
        <w:rPr>
          <w:color w:val="auto"/>
        </w:rPr>
        <w:t>KISI-KISI SOAL</w:t>
      </w:r>
    </w:p>
    <w:p w14:paraId="0B5A9133" w14:textId="1BB887BD" w:rsidR="004B5A5F" w:rsidRDefault="00B778B0" w:rsidP="006B3ACB">
      <w:pPr>
        <w:spacing w:line="240" w:lineRule="auto"/>
      </w:pPr>
      <w:r>
        <w:t>Mata Pelajaran: Pendidikan Pancasila</w:t>
      </w:r>
    </w:p>
    <w:p w14:paraId="7B541CE6" w14:textId="77777777" w:rsidR="006B3ACB" w:rsidRDefault="00B778B0" w:rsidP="006B3ACB">
      <w:pPr>
        <w:spacing w:line="240" w:lineRule="auto"/>
      </w:pPr>
      <w:r>
        <w:t xml:space="preserve">Semester: </w:t>
      </w:r>
      <w:proofErr w:type="spellStart"/>
      <w:r>
        <w:t>Genap</w:t>
      </w:r>
      <w:proofErr w:type="spellEnd"/>
    </w:p>
    <w:p w14:paraId="152D3C4A" w14:textId="6E7E38C0" w:rsidR="004B5A5F" w:rsidRDefault="00B778B0" w:rsidP="006B3ACB">
      <w:pPr>
        <w:spacing w:line="240" w:lineRule="auto"/>
      </w:pPr>
      <w:r>
        <w:br/>
        <w:t>A. Pilihan Ganda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"/>
        <w:gridCol w:w="2054"/>
        <w:gridCol w:w="2594"/>
        <w:gridCol w:w="2552"/>
        <w:gridCol w:w="874"/>
      </w:tblGrid>
      <w:tr w:rsidR="004B5A5F" w14:paraId="51E45FEF" w14:textId="77777777" w:rsidTr="006B3ACB">
        <w:tc>
          <w:tcPr>
            <w:tcW w:w="558" w:type="dxa"/>
          </w:tcPr>
          <w:p w14:paraId="036EB1C9" w14:textId="77777777" w:rsidR="004B5A5F" w:rsidRDefault="00B778B0">
            <w:r>
              <w:t>No</w:t>
            </w:r>
          </w:p>
        </w:tc>
        <w:tc>
          <w:tcPr>
            <w:tcW w:w="2070" w:type="dxa"/>
          </w:tcPr>
          <w:p w14:paraId="48A729C3" w14:textId="77777777" w:rsidR="004B5A5F" w:rsidRDefault="00B778B0">
            <w:r>
              <w:t>Materi</w:t>
            </w:r>
          </w:p>
        </w:tc>
        <w:tc>
          <w:tcPr>
            <w:tcW w:w="2618" w:type="dxa"/>
          </w:tcPr>
          <w:p w14:paraId="4FF9EB17" w14:textId="77777777" w:rsidR="004B5A5F" w:rsidRDefault="00B778B0">
            <w:r>
              <w:t>Indikator Soal</w:t>
            </w:r>
          </w:p>
        </w:tc>
        <w:tc>
          <w:tcPr>
            <w:tcW w:w="2602" w:type="dxa"/>
          </w:tcPr>
          <w:p w14:paraId="41BCB59C" w14:textId="77777777" w:rsidR="004B5A5F" w:rsidRDefault="00B778B0">
            <w:r>
              <w:t>Bentuk Soal</w:t>
            </w:r>
          </w:p>
        </w:tc>
        <w:tc>
          <w:tcPr>
            <w:tcW w:w="854" w:type="dxa"/>
          </w:tcPr>
          <w:p w14:paraId="7F8FFCDB" w14:textId="77777777" w:rsidR="004B5A5F" w:rsidRDefault="00B778B0">
            <w:r>
              <w:t>Nomor Soal</w:t>
            </w:r>
          </w:p>
        </w:tc>
      </w:tr>
      <w:tr w:rsidR="004B5A5F" w14:paraId="313DCEA9" w14:textId="77777777" w:rsidTr="006B3ACB">
        <w:tc>
          <w:tcPr>
            <w:tcW w:w="558" w:type="dxa"/>
          </w:tcPr>
          <w:p w14:paraId="41412FC3" w14:textId="77777777" w:rsidR="004B5A5F" w:rsidRDefault="00B778B0">
            <w:r>
              <w:t>1</w:t>
            </w:r>
          </w:p>
        </w:tc>
        <w:tc>
          <w:tcPr>
            <w:tcW w:w="2070" w:type="dxa"/>
          </w:tcPr>
          <w:p w14:paraId="7CD220CE" w14:textId="77777777" w:rsidR="004B5A5F" w:rsidRDefault="00B778B0">
            <w:r>
              <w:t>Identitas Diri</w:t>
            </w:r>
          </w:p>
        </w:tc>
        <w:tc>
          <w:tcPr>
            <w:tcW w:w="2618" w:type="dxa"/>
          </w:tcPr>
          <w:p w14:paraId="24417E4A" w14:textId="77777777" w:rsidR="004B5A5F" w:rsidRDefault="00B778B0">
            <w:r>
              <w:t xml:space="preserve">Menyebutkan contoh </w:t>
            </w:r>
            <w:r>
              <w:t>identitas diri</w:t>
            </w:r>
          </w:p>
        </w:tc>
        <w:tc>
          <w:tcPr>
            <w:tcW w:w="2602" w:type="dxa"/>
          </w:tcPr>
          <w:p w14:paraId="7F96B5AB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53C46AB0" w14:textId="77777777" w:rsidR="004B5A5F" w:rsidRDefault="00B778B0">
            <w:r>
              <w:t>1</w:t>
            </w:r>
          </w:p>
        </w:tc>
      </w:tr>
      <w:tr w:rsidR="004B5A5F" w14:paraId="6E3C359A" w14:textId="77777777" w:rsidTr="006B3ACB">
        <w:tc>
          <w:tcPr>
            <w:tcW w:w="558" w:type="dxa"/>
          </w:tcPr>
          <w:p w14:paraId="2B2DF260" w14:textId="77777777" w:rsidR="004B5A5F" w:rsidRDefault="00B778B0">
            <w:r>
              <w:t>2</w:t>
            </w:r>
          </w:p>
        </w:tc>
        <w:tc>
          <w:tcPr>
            <w:tcW w:w="2070" w:type="dxa"/>
          </w:tcPr>
          <w:p w14:paraId="1CB82392" w14:textId="77777777" w:rsidR="004B5A5F" w:rsidRDefault="00B778B0">
            <w:r>
              <w:t>Sikap Toleransi</w:t>
            </w:r>
          </w:p>
        </w:tc>
        <w:tc>
          <w:tcPr>
            <w:tcW w:w="2618" w:type="dxa"/>
          </w:tcPr>
          <w:p w14:paraId="5F395195" w14:textId="77777777" w:rsidR="004B5A5F" w:rsidRDefault="00B778B0">
            <w:r>
              <w:t>Mengidentifikasi sikap toleransi antar umat beragama</w:t>
            </w:r>
          </w:p>
        </w:tc>
        <w:tc>
          <w:tcPr>
            <w:tcW w:w="2602" w:type="dxa"/>
          </w:tcPr>
          <w:p w14:paraId="34FBAE27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3654CCA9" w14:textId="77777777" w:rsidR="004B5A5F" w:rsidRDefault="00B778B0">
            <w:r>
              <w:t>2</w:t>
            </w:r>
          </w:p>
        </w:tc>
      </w:tr>
      <w:tr w:rsidR="004B5A5F" w14:paraId="502646A3" w14:textId="77777777" w:rsidTr="006B3ACB">
        <w:tc>
          <w:tcPr>
            <w:tcW w:w="558" w:type="dxa"/>
          </w:tcPr>
          <w:p w14:paraId="16E1365B" w14:textId="77777777" w:rsidR="004B5A5F" w:rsidRDefault="00B778B0">
            <w:r>
              <w:t>3</w:t>
            </w:r>
          </w:p>
        </w:tc>
        <w:tc>
          <w:tcPr>
            <w:tcW w:w="2070" w:type="dxa"/>
          </w:tcPr>
          <w:p w14:paraId="58EEF9A1" w14:textId="77777777" w:rsidR="004B5A5F" w:rsidRDefault="00B778B0">
            <w:r>
              <w:t>Keberagaman</w:t>
            </w:r>
          </w:p>
        </w:tc>
        <w:tc>
          <w:tcPr>
            <w:tcW w:w="2618" w:type="dxa"/>
          </w:tcPr>
          <w:p w14:paraId="62EB74A5" w14:textId="77777777" w:rsidR="004B5A5F" w:rsidRDefault="00B778B0">
            <w:r>
              <w:t>Menentukan perbedaan dalam keluarga</w:t>
            </w:r>
          </w:p>
        </w:tc>
        <w:tc>
          <w:tcPr>
            <w:tcW w:w="2602" w:type="dxa"/>
          </w:tcPr>
          <w:p w14:paraId="7DE6D200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1B135811" w14:textId="77777777" w:rsidR="004B5A5F" w:rsidRDefault="00B778B0">
            <w:r>
              <w:t>3</w:t>
            </w:r>
          </w:p>
        </w:tc>
      </w:tr>
      <w:tr w:rsidR="004B5A5F" w14:paraId="32BF4672" w14:textId="77777777" w:rsidTr="006B3ACB">
        <w:tc>
          <w:tcPr>
            <w:tcW w:w="558" w:type="dxa"/>
          </w:tcPr>
          <w:p w14:paraId="6770B979" w14:textId="77777777" w:rsidR="004B5A5F" w:rsidRDefault="00B778B0">
            <w:r>
              <w:t>4</w:t>
            </w:r>
          </w:p>
        </w:tc>
        <w:tc>
          <w:tcPr>
            <w:tcW w:w="2070" w:type="dxa"/>
          </w:tcPr>
          <w:p w14:paraId="6A884420" w14:textId="77777777" w:rsidR="004B5A5F" w:rsidRDefault="00B778B0">
            <w:r>
              <w:t>Keberagaman Individu</w:t>
            </w:r>
          </w:p>
        </w:tc>
        <w:tc>
          <w:tcPr>
            <w:tcW w:w="2618" w:type="dxa"/>
          </w:tcPr>
          <w:p w14:paraId="08AA726B" w14:textId="77777777" w:rsidR="004B5A5F" w:rsidRDefault="00B778B0">
            <w:r>
              <w:t xml:space="preserve">Mengidentifikasi perbedaan </w:t>
            </w:r>
            <w:r>
              <w:t>berdasarkan gambar</w:t>
            </w:r>
          </w:p>
        </w:tc>
        <w:tc>
          <w:tcPr>
            <w:tcW w:w="2602" w:type="dxa"/>
          </w:tcPr>
          <w:p w14:paraId="0DF430D7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6C0263E5" w14:textId="77777777" w:rsidR="004B5A5F" w:rsidRDefault="00B778B0">
            <w:r>
              <w:t>4</w:t>
            </w:r>
          </w:p>
        </w:tc>
      </w:tr>
      <w:tr w:rsidR="004B5A5F" w14:paraId="6C16E8FF" w14:textId="77777777" w:rsidTr="006B3ACB">
        <w:tc>
          <w:tcPr>
            <w:tcW w:w="558" w:type="dxa"/>
          </w:tcPr>
          <w:p w14:paraId="6EFE5FCC" w14:textId="77777777" w:rsidR="004B5A5F" w:rsidRDefault="00B778B0">
            <w:r>
              <w:t>5</w:t>
            </w:r>
          </w:p>
        </w:tc>
        <w:tc>
          <w:tcPr>
            <w:tcW w:w="2070" w:type="dxa"/>
          </w:tcPr>
          <w:p w14:paraId="2FAE13E4" w14:textId="77777777" w:rsidR="004B5A5F" w:rsidRDefault="00B778B0">
            <w:r>
              <w:t>Keberagaman Agama</w:t>
            </w:r>
          </w:p>
        </w:tc>
        <w:tc>
          <w:tcPr>
            <w:tcW w:w="2618" w:type="dxa"/>
          </w:tcPr>
          <w:p w14:paraId="443DD231" w14:textId="77777777" w:rsidR="004B5A5F" w:rsidRDefault="00B778B0">
            <w:r>
              <w:t>Menyebutkan perbedaan agama berdasarkan hari raya</w:t>
            </w:r>
          </w:p>
        </w:tc>
        <w:tc>
          <w:tcPr>
            <w:tcW w:w="2602" w:type="dxa"/>
          </w:tcPr>
          <w:p w14:paraId="12B57CC4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5780324F" w14:textId="77777777" w:rsidR="004B5A5F" w:rsidRDefault="00B778B0">
            <w:r>
              <w:t>5</w:t>
            </w:r>
          </w:p>
        </w:tc>
      </w:tr>
      <w:tr w:rsidR="004B5A5F" w14:paraId="7B2308AE" w14:textId="77777777" w:rsidTr="006B3ACB">
        <w:tc>
          <w:tcPr>
            <w:tcW w:w="558" w:type="dxa"/>
          </w:tcPr>
          <w:p w14:paraId="45F578D8" w14:textId="77777777" w:rsidR="004B5A5F" w:rsidRDefault="00B778B0">
            <w:r>
              <w:t>6</w:t>
            </w:r>
          </w:p>
        </w:tc>
        <w:tc>
          <w:tcPr>
            <w:tcW w:w="2070" w:type="dxa"/>
          </w:tcPr>
          <w:p w14:paraId="7529DA32" w14:textId="77777777" w:rsidR="004B5A5F" w:rsidRDefault="00B778B0">
            <w:r>
              <w:t>Disabilitas</w:t>
            </w:r>
          </w:p>
        </w:tc>
        <w:tc>
          <w:tcPr>
            <w:tcW w:w="2618" w:type="dxa"/>
          </w:tcPr>
          <w:p w14:paraId="61A4A74C" w14:textId="77777777" w:rsidR="004B5A5F" w:rsidRDefault="00B778B0">
            <w:r>
              <w:t>Mengetahui huruf untuk tunanetra</w:t>
            </w:r>
          </w:p>
        </w:tc>
        <w:tc>
          <w:tcPr>
            <w:tcW w:w="2602" w:type="dxa"/>
          </w:tcPr>
          <w:p w14:paraId="04B3079F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63381FA6" w14:textId="77777777" w:rsidR="004B5A5F" w:rsidRDefault="00B778B0">
            <w:r>
              <w:t>6</w:t>
            </w:r>
          </w:p>
        </w:tc>
      </w:tr>
      <w:tr w:rsidR="004B5A5F" w14:paraId="2AA34884" w14:textId="77777777" w:rsidTr="006B3ACB">
        <w:tc>
          <w:tcPr>
            <w:tcW w:w="558" w:type="dxa"/>
          </w:tcPr>
          <w:p w14:paraId="0A10F233" w14:textId="77777777" w:rsidR="004B5A5F" w:rsidRDefault="00B778B0">
            <w:r>
              <w:t>7</w:t>
            </w:r>
          </w:p>
        </w:tc>
        <w:tc>
          <w:tcPr>
            <w:tcW w:w="2070" w:type="dxa"/>
          </w:tcPr>
          <w:p w14:paraId="47285316" w14:textId="77777777" w:rsidR="004B5A5F" w:rsidRDefault="00B778B0">
            <w:r>
              <w:t>Tempat Ibadah</w:t>
            </w:r>
          </w:p>
        </w:tc>
        <w:tc>
          <w:tcPr>
            <w:tcW w:w="2618" w:type="dxa"/>
          </w:tcPr>
          <w:p w14:paraId="7108548C" w14:textId="77777777" w:rsidR="004B5A5F" w:rsidRDefault="00B778B0">
            <w:r>
              <w:t>Mengidentifikasi tempat ibadah agama Kristen</w:t>
            </w:r>
          </w:p>
        </w:tc>
        <w:tc>
          <w:tcPr>
            <w:tcW w:w="2602" w:type="dxa"/>
          </w:tcPr>
          <w:p w14:paraId="67A06BBA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1051BBEE" w14:textId="77777777" w:rsidR="004B5A5F" w:rsidRDefault="00B778B0">
            <w:r>
              <w:t>7</w:t>
            </w:r>
          </w:p>
        </w:tc>
      </w:tr>
      <w:tr w:rsidR="004B5A5F" w14:paraId="5F304292" w14:textId="77777777" w:rsidTr="006B3ACB">
        <w:tc>
          <w:tcPr>
            <w:tcW w:w="558" w:type="dxa"/>
          </w:tcPr>
          <w:p w14:paraId="5521CC7D" w14:textId="77777777" w:rsidR="004B5A5F" w:rsidRDefault="00B778B0">
            <w:r>
              <w:t>8</w:t>
            </w:r>
          </w:p>
        </w:tc>
        <w:tc>
          <w:tcPr>
            <w:tcW w:w="2070" w:type="dxa"/>
          </w:tcPr>
          <w:p w14:paraId="0CAEBDC4" w14:textId="77777777" w:rsidR="004B5A5F" w:rsidRDefault="00B778B0">
            <w:r>
              <w:t>Musyawarah</w:t>
            </w:r>
          </w:p>
        </w:tc>
        <w:tc>
          <w:tcPr>
            <w:tcW w:w="2618" w:type="dxa"/>
          </w:tcPr>
          <w:p w14:paraId="26B2C054" w14:textId="77777777" w:rsidR="004B5A5F" w:rsidRDefault="00B778B0">
            <w:r>
              <w:t>Menentukan sikap yang baik saat musyawarah</w:t>
            </w:r>
          </w:p>
        </w:tc>
        <w:tc>
          <w:tcPr>
            <w:tcW w:w="2602" w:type="dxa"/>
          </w:tcPr>
          <w:p w14:paraId="32890BDE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4E9903B6" w14:textId="77777777" w:rsidR="004B5A5F" w:rsidRDefault="00B778B0">
            <w:r>
              <w:t>8</w:t>
            </w:r>
          </w:p>
        </w:tc>
      </w:tr>
      <w:tr w:rsidR="004B5A5F" w14:paraId="7308CE1C" w14:textId="77777777" w:rsidTr="006B3ACB">
        <w:tc>
          <w:tcPr>
            <w:tcW w:w="558" w:type="dxa"/>
          </w:tcPr>
          <w:p w14:paraId="5976B2A1" w14:textId="77777777" w:rsidR="004B5A5F" w:rsidRDefault="00B778B0">
            <w:r>
              <w:t>9</w:t>
            </w:r>
          </w:p>
        </w:tc>
        <w:tc>
          <w:tcPr>
            <w:tcW w:w="2070" w:type="dxa"/>
          </w:tcPr>
          <w:p w14:paraId="39AFB14A" w14:textId="77777777" w:rsidR="004B5A5F" w:rsidRDefault="00B778B0">
            <w:r>
              <w:t>Tempat Ibadah</w:t>
            </w:r>
          </w:p>
        </w:tc>
        <w:tc>
          <w:tcPr>
            <w:tcW w:w="2618" w:type="dxa"/>
          </w:tcPr>
          <w:p w14:paraId="243145D1" w14:textId="77777777" w:rsidR="004B5A5F" w:rsidRDefault="00B778B0">
            <w:r>
              <w:t>Menyebutkan tempat ibadah agama Buddha</w:t>
            </w:r>
          </w:p>
        </w:tc>
        <w:tc>
          <w:tcPr>
            <w:tcW w:w="2602" w:type="dxa"/>
          </w:tcPr>
          <w:p w14:paraId="115025EA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4ACB4452" w14:textId="77777777" w:rsidR="004B5A5F" w:rsidRDefault="00B778B0">
            <w:r>
              <w:t>9</w:t>
            </w:r>
          </w:p>
        </w:tc>
      </w:tr>
      <w:tr w:rsidR="004B5A5F" w14:paraId="630551E4" w14:textId="77777777" w:rsidTr="006B3ACB">
        <w:tc>
          <w:tcPr>
            <w:tcW w:w="558" w:type="dxa"/>
          </w:tcPr>
          <w:p w14:paraId="33D7FD96" w14:textId="77777777" w:rsidR="004B5A5F" w:rsidRDefault="00B778B0">
            <w:r>
              <w:t>10</w:t>
            </w:r>
          </w:p>
        </w:tc>
        <w:tc>
          <w:tcPr>
            <w:tcW w:w="2070" w:type="dxa"/>
          </w:tcPr>
          <w:p w14:paraId="00282F40" w14:textId="77777777" w:rsidR="004B5A5F" w:rsidRDefault="00B778B0">
            <w:r>
              <w:t>Hari Besar Agama</w:t>
            </w:r>
          </w:p>
        </w:tc>
        <w:tc>
          <w:tcPr>
            <w:tcW w:w="2618" w:type="dxa"/>
          </w:tcPr>
          <w:p w14:paraId="20A94FDE" w14:textId="77777777" w:rsidR="004B5A5F" w:rsidRDefault="00B778B0">
            <w:r>
              <w:t>Menyebutkan hari besar agama Islam</w:t>
            </w:r>
          </w:p>
        </w:tc>
        <w:tc>
          <w:tcPr>
            <w:tcW w:w="2602" w:type="dxa"/>
          </w:tcPr>
          <w:p w14:paraId="1A69B22C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63E4FE86" w14:textId="77777777" w:rsidR="004B5A5F" w:rsidRDefault="00B778B0">
            <w:r>
              <w:t>10</w:t>
            </w:r>
          </w:p>
        </w:tc>
      </w:tr>
      <w:tr w:rsidR="004B5A5F" w14:paraId="4EE075C8" w14:textId="77777777" w:rsidTr="006B3ACB">
        <w:tc>
          <w:tcPr>
            <w:tcW w:w="558" w:type="dxa"/>
          </w:tcPr>
          <w:p w14:paraId="5E23714A" w14:textId="77777777" w:rsidR="004B5A5F" w:rsidRDefault="00B778B0">
            <w:r>
              <w:t>11</w:t>
            </w:r>
          </w:p>
        </w:tc>
        <w:tc>
          <w:tcPr>
            <w:tcW w:w="2070" w:type="dxa"/>
          </w:tcPr>
          <w:p w14:paraId="10BE1F71" w14:textId="77777777" w:rsidR="004B5A5F" w:rsidRDefault="00B778B0">
            <w:r>
              <w:t>Kitab Suci</w:t>
            </w:r>
          </w:p>
        </w:tc>
        <w:tc>
          <w:tcPr>
            <w:tcW w:w="2618" w:type="dxa"/>
          </w:tcPr>
          <w:p w14:paraId="68C8F9AE" w14:textId="77777777" w:rsidR="004B5A5F" w:rsidRDefault="00B778B0">
            <w:r>
              <w:t xml:space="preserve">Menyebutkan kitab suci </w:t>
            </w:r>
            <w:r>
              <w:lastRenderedPageBreak/>
              <w:t>agama Islam</w:t>
            </w:r>
          </w:p>
        </w:tc>
        <w:tc>
          <w:tcPr>
            <w:tcW w:w="2602" w:type="dxa"/>
          </w:tcPr>
          <w:p w14:paraId="011F7AEE" w14:textId="77777777" w:rsidR="004B5A5F" w:rsidRDefault="00B778B0">
            <w:r>
              <w:lastRenderedPageBreak/>
              <w:t>Pilihan Ganda</w:t>
            </w:r>
          </w:p>
        </w:tc>
        <w:tc>
          <w:tcPr>
            <w:tcW w:w="854" w:type="dxa"/>
          </w:tcPr>
          <w:p w14:paraId="2FBBB376" w14:textId="77777777" w:rsidR="004B5A5F" w:rsidRDefault="00B778B0">
            <w:r>
              <w:t>11</w:t>
            </w:r>
          </w:p>
        </w:tc>
      </w:tr>
      <w:tr w:rsidR="004B5A5F" w14:paraId="45821DEF" w14:textId="77777777" w:rsidTr="006B3ACB">
        <w:tc>
          <w:tcPr>
            <w:tcW w:w="558" w:type="dxa"/>
          </w:tcPr>
          <w:p w14:paraId="14135CAD" w14:textId="77777777" w:rsidR="004B5A5F" w:rsidRDefault="00B778B0">
            <w:r>
              <w:t>12</w:t>
            </w:r>
          </w:p>
        </w:tc>
        <w:tc>
          <w:tcPr>
            <w:tcW w:w="2070" w:type="dxa"/>
          </w:tcPr>
          <w:p w14:paraId="45D720EE" w14:textId="77777777" w:rsidR="004B5A5F" w:rsidRDefault="00B778B0">
            <w:r>
              <w:t>Tempat Ibadah</w:t>
            </w:r>
          </w:p>
        </w:tc>
        <w:tc>
          <w:tcPr>
            <w:tcW w:w="2618" w:type="dxa"/>
          </w:tcPr>
          <w:p w14:paraId="69171A42" w14:textId="77777777" w:rsidR="004B5A5F" w:rsidRDefault="00B778B0">
            <w:r>
              <w:t>Menyebutkan tempat ibadah agama Konghucu</w:t>
            </w:r>
          </w:p>
        </w:tc>
        <w:tc>
          <w:tcPr>
            <w:tcW w:w="2602" w:type="dxa"/>
          </w:tcPr>
          <w:p w14:paraId="365740FA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4C6478FB" w14:textId="77777777" w:rsidR="004B5A5F" w:rsidRDefault="00B778B0">
            <w:r>
              <w:t>12</w:t>
            </w:r>
          </w:p>
        </w:tc>
      </w:tr>
      <w:tr w:rsidR="004B5A5F" w14:paraId="53412875" w14:textId="77777777" w:rsidTr="006B3ACB">
        <w:tc>
          <w:tcPr>
            <w:tcW w:w="558" w:type="dxa"/>
          </w:tcPr>
          <w:p w14:paraId="2BC3311E" w14:textId="77777777" w:rsidR="004B5A5F" w:rsidRDefault="00B778B0">
            <w:r>
              <w:t>13</w:t>
            </w:r>
          </w:p>
        </w:tc>
        <w:tc>
          <w:tcPr>
            <w:tcW w:w="2070" w:type="dxa"/>
          </w:tcPr>
          <w:p w14:paraId="7A4016D3" w14:textId="77777777" w:rsidR="004B5A5F" w:rsidRDefault="00B778B0">
            <w:r>
              <w:t>Hari Besar Agama</w:t>
            </w:r>
          </w:p>
        </w:tc>
        <w:tc>
          <w:tcPr>
            <w:tcW w:w="2618" w:type="dxa"/>
          </w:tcPr>
          <w:p w14:paraId="07B88F12" w14:textId="77777777" w:rsidR="004B5A5F" w:rsidRDefault="00B778B0">
            <w:r>
              <w:t>Menyebutkan hari besar agama Hindu</w:t>
            </w:r>
          </w:p>
        </w:tc>
        <w:tc>
          <w:tcPr>
            <w:tcW w:w="2602" w:type="dxa"/>
          </w:tcPr>
          <w:p w14:paraId="4E55671A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3D6127D0" w14:textId="77777777" w:rsidR="004B5A5F" w:rsidRDefault="00B778B0">
            <w:r>
              <w:t>13</w:t>
            </w:r>
          </w:p>
        </w:tc>
      </w:tr>
      <w:tr w:rsidR="004B5A5F" w14:paraId="076FE1EF" w14:textId="77777777" w:rsidTr="006B3ACB">
        <w:tc>
          <w:tcPr>
            <w:tcW w:w="558" w:type="dxa"/>
          </w:tcPr>
          <w:p w14:paraId="05B9FECD" w14:textId="77777777" w:rsidR="004B5A5F" w:rsidRDefault="00B778B0">
            <w:r>
              <w:t>14</w:t>
            </w:r>
          </w:p>
        </w:tc>
        <w:tc>
          <w:tcPr>
            <w:tcW w:w="2070" w:type="dxa"/>
          </w:tcPr>
          <w:p w14:paraId="4B70C056" w14:textId="77777777" w:rsidR="004B5A5F" w:rsidRDefault="00B778B0">
            <w:r>
              <w:t>Keberagaman</w:t>
            </w:r>
          </w:p>
        </w:tc>
        <w:tc>
          <w:tcPr>
            <w:tcW w:w="2618" w:type="dxa"/>
          </w:tcPr>
          <w:p w14:paraId="3F8F701E" w14:textId="77777777" w:rsidR="004B5A5F" w:rsidRDefault="00B778B0">
            <w:r>
              <w:t xml:space="preserve">Mengidentifikasi perbedaan berdasarkan </w:t>
            </w:r>
            <w:r>
              <w:t>gambar</w:t>
            </w:r>
          </w:p>
        </w:tc>
        <w:tc>
          <w:tcPr>
            <w:tcW w:w="2602" w:type="dxa"/>
          </w:tcPr>
          <w:p w14:paraId="7CCD16AC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62EBB447" w14:textId="77777777" w:rsidR="004B5A5F" w:rsidRDefault="00B778B0">
            <w:r>
              <w:t>14</w:t>
            </w:r>
          </w:p>
        </w:tc>
      </w:tr>
      <w:tr w:rsidR="004B5A5F" w14:paraId="0C49D6D8" w14:textId="77777777" w:rsidTr="006B3ACB">
        <w:tc>
          <w:tcPr>
            <w:tcW w:w="558" w:type="dxa"/>
          </w:tcPr>
          <w:p w14:paraId="6A3B5501" w14:textId="77777777" w:rsidR="004B5A5F" w:rsidRDefault="00B778B0">
            <w:r>
              <w:t>15</w:t>
            </w:r>
          </w:p>
        </w:tc>
        <w:tc>
          <w:tcPr>
            <w:tcW w:w="2070" w:type="dxa"/>
          </w:tcPr>
          <w:p w14:paraId="0138F6A3" w14:textId="77777777" w:rsidR="004B5A5F" w:rsidRDefault="00B778B0">
            <w:r>
              <w:t>Sikap Rukun</w:t>
            </w:r>
          </w:p>
        </w:tc>
        <w:tc>
          <w:tcPr>
            <w:tcW w:w="2618" w:type="dxa"/>
          </w:tcPr>
          <w:p w14:paraId="015A7494" w14:textId="77777777" w:rsidR="004B5A5F" w:rsidRDefault="00B778B0">
            <w:r>
              <w:t>Menentukan sikap yang tepat dalam perbedaan suku</w:t>
            </w:r>
          </w:p>
        </w:tc>
        <w:tc>
          <w:tcPr>
            <w:tcW w:w="2602" w:type="dxa"/>
          </w:tcPr>
          <w:p w14:paraId="06370F70" w14:textId="77777777" w:rsidR="004B5A5F" w:rsidRDefault="00B778B0">
            <w:r>
              <w:t>Pilihan Ganda</w:t>
            </w:r>
          </w:p>
        </w:tc>
        <w:tc>
          <w:tcPr>
            <w:tcW w:w="854" w:type="dxa"/>
          </w:tcPr>
          <w:p w14:paraId="0957E71C" w14:textId="77777777" w:rsidR="004B5A5F" w:rsidRDefault="00B778B0">
            <w:r>
              <w:t>15</w:t>
            </w:r>
          </w:p>
        </w:tc>
      </w:tr>
    </w:tbl>
    <w:p w14:paraId="07C3C34B" w14:textId="07C3A965" w:rsidR="004B5A5F" w:rsidRDefault="004B5A5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"/>
        <w:gridCol w:w="2053"/>
        <w:gridCol w:w="2521"/>
        <w:gridCol w:w="2626"/>
        <w:gridCol w:w="874"/>
      </w:tblGrid>
      <w:tr w:rsidR="004B5A5F" w14:paraId="6AD9A312" w14:textId="77777777" w:rsidTr="006B3ACB">
        <w:tc>
          <w:tcPr>
            <w:tcW w:w="558" w:type="dxa"/>
          </w:tcPr>
          <w:p w14:paraId="7C27DA6C" w14:textId="77777777" w:rsidR="004B5A5F" w:rsidRDefault="00B778B0">
            <w:r>
              <w:t>No</w:t>
            </w:r>
          </w:p>
        </w:tc>
        <w:tc>
          <w:tcPr>
            <w:tcW w:w="2070" w:type="dxa"/>
          </w:tcPr>
          <w:p w14:paraId="1FF36199" w14:textId="77777777" w:rsidR="004B5A5F" w:rsidRDefault="00B778B0">
            <w:r>
              <w:t>Materi</w:t>
            </w:r>
          </w:p>
        </w:tc>
        <w:tc>
          <w:tcPr>
            <w:tcW w:w="2556" w:type="dxa"/>
          </w:tcPr>
          <w:p w14:paraId="56F3F330" w14:textId="77777777" w:rsidR="004B5A5F" w:rsidRDefault="00B778B0">
            <w:r>
              <w:t>Indikator Soal</w:t>
            </w:r>
          </w:p>
        </w:tc>
        <w:tc>
          <w:tcPr>
            <w:tcW w:w="2664" w:type="dxa"/>
          </w:tcPr>
          <w:p w14:paraId="67C552A6" w14:textId="77777777" w:rsidR="004B5A5F" w:rsidRDefault="00B778B0">
            <w:r>
              <w:t>Bentuk Soal</w:t>
            </w:r>
          </w:p>
        </w:tc>
        <w:tc>
          <w:tcPr>
            <w:tcW w:w="874" w:type="dxa"/>
          </w:tcPr>
          <w:p w14:paraId="18009ED2" w14:textId="77777777" w:rsidR="004B5A5F" w:rsidRDefault="00B778B0">
            <w:r>
              <w:t>Nomor Soal</w:t>
            </w:r>
          </w:p>
        </w:tc>
      </w:tr>
      <w:tr w:rsidR="004B5A5F" w14:paraId="62AFBF6F" w14:textId="77777777" w:rsidTr="006B3ACB">
        <w:tc>
          <w:tcPr>
            <w:tcW w:w="558" w:type="dxa"/>
          </w:tcPr>
          <w:p w14:paraId="3A51E000" w14:textId="77777777" w:rsidR="004B5A5F" w:rsidRDefault="00B778B0">
            <w:r>
              <w:t>1</w:t>
            </w:r>
          </w:p>
        </w:tc>
        <w:tc>
          <w:tcPr>
            <w:tcW w:w="2070" w:type="dxa"/>
          </w:tcPr>
          <w:p w14:paraId="720B4094" w14:textId="77777777" w:rsidR="004B5A5F" w:rsidRDefault="00B778B0">
            <w:r>
              <w:t>Peran Anggota Keluarga</w:t>
            </w:r>
          </w:p>
        </w:tc>
        <w:tc>
          <w:tcPr>
            <w:tcW w:w="2556" w:type="dxa"/>
          </w:tcPr>
          <w:p w14:paraId="34B97324" w14:textId="77777777" w:rsidR="004B5A5F" w:rsidRDefault="00B778B0">
            <w:r>
              <w:t>Mengetahui tugas ayah dalam keluarga</w:t>
            </w:r>
          </w:p>
        </w:tc>
        <w:tc>
          <w:tcPr>
            <w:tcW w:w="2664" w:type="dxa"/>
          </w:tcPr>
          <w:p w14:paraId="4982EBD8" w14:textId="77777777" w:rsidR="004B5A5F" w:rsidRDefault="00B778B0">
            <w:r>
              <w:t>Benar/Salah</w:t>
            </w:r>
          </w:p>
        </w:tc>
        <w:tc>
          <w:tcPr>
            <w:tcW w:w="874" w:type="dxa"/>
          </w:tcPr>
          <w:p w14:paraId="3E9E870C" w14:textId="22E08191" w:rsidR="004B5A5F" w:rsidRDefault="006B3ACB">
            <w:r>
              <w:t>1</w:t>
            </w:r>
          </w:p>
        </w:tc>
      </w:tr>
      <w:tr w:rsidR="004B5A5F" w14:paraId="1BDA6393" w14:textId="77777777" w:rsidTr="006B3ACB">
        <w:tc>
          <w:tcPr>
            <w:tcW w:w="558" w:type="dxa"/>
          </w:tcPr>
          <w:p w14:paraId="0B4FEAA1" w14:textId="77777777" w:rsidR="004B5A5F" w:rsidRDefault="00B778B0">
            <w:r>
              <w:t>2</w:t>
            </w:r>
          </w:p>
        </w:tc>
        <w:tc>
          <w:tcPr>
            <w:tcW w:w="2070" w:type="dxa"/>
          </w:tcPr>
          <w:p w14:paraId="13E8EC25" w14:textId="77777777" w:rsidR="004B5A5F" w:rsidRDefault="00B778B0">
            <w:r>
              <w:t>Identitas Diri</w:t>
            </w:r>
          </w:p>
        </w:tc>
        <w:tc>
          <w:tcPr>
            <w:tcW w:w="2556" w:type="dxa"/>
          </w:tcPr>
          <w:p w14:paraId="69B8101F" w14:textId="77777777" w:rsidR="004B5A5F" w:rsidRDefault="00B778B0">
            <w:r>
              <w:t>Memahami contoh identitas diri</w:t>
            </w:r>
          </w:p>
        </w:tc>
        <w:tc>
          <w:tcPr>
            <w:tcW w:w="2664" w:type="dxa"/>
          </w:tcPr>
          <w:p w14:paraId="554F5671" w14:textId="77777777" w:rsidR="004B5A5F" w:rsidRDefault="00B778B0">
            <w:r>
              <w:t>Benar/Salah</w:t>
            </w:r>
          </w:p>
        </w:tc>
        <w:tc>
          <w:tcPr>
            <w:tcW w:w="874" w:type="dxa"/>
          </w:tcPr>
          <w:p w14:paraId="5FB41D71" w14:textId="5B111841" w:rsidR="004B5A5F" w:rsidRDefault="006B3ACB">
            <w:r>
              <w:t>2</w:t>
            </w:r>
          </w:p>
        </w:tc>
      </w:tr>
      <w:tr w:rsidR="004B5A5F" w14:paraId="79436BF6" w14:textId="77777777" w:rsidTr="006B3ACB">
        <w:tc>
          <w:tcPr>
            <w:tcW w:w="558" w:type="dxa"/>
          </w:tcPr>
          <w:p w14:paraId="242ACAFB" w14:textId="77777777" w:rsidR="004B5A5F" w:rsidRDefault="00B778B0">
            <w:r>
              <w:t>3</w:t>
            </w:r>
          </w:p>
        </w:tc>
        <w:tc>
          <w:tcPr>
            <w:tcW w:w="2070" w:type="dxa"/>
          </w:tcPr>
          <w:p w14:paraId="18B9CB17" w14:textId="77777777" w:rsidR="004B5A5F" w:rsidRDefault="00B778B0">
            <w:r>
              <w:t>Keberagaman Agama</w:t>
            </w:r>
          </w:p>
        </w:tc>
        <w:tc>
          <w:tcPr>
            <w:tcW w:w="2556" w:type="dxa"/>
          </w:tcPr>
          <w:p w14:paraId="2AB0E4E8" w14:textId="77777777" w:rsidR="004B5A5F" w:rsidRDefault="00B778B0">
            <w:r>
              <w:t>Mengetahui jumlah agama yang diakui di Indonesia</w:t>
            </w:r>
          </w:p>
        </w:tc>
        <w:tc>
          <w:tcPr>
            <w:tcW w:w="2664" w:type="dxa"/>
          </w:tcPr>
          <w:p w14:paraId="5F4A70EB" w14:textId="77777777" w:rsidR="004B5A5F" w:rsidRDefault="00B778B0">
            <w:r>
              <w:t>Benar/Salah</w:t>
            </w:r>
          </w:p>
        </w:tc>
        <w:tc>
          <w:tcPr>
            <w:tcW w:w="874" w:type="dxa"/>
          </w:tcPr>
          <w:p w14:paraId="45DAE301" w14:textId="4815098F" w:rsidR="004B5A5F" w:rsidRDefault="006B3ACB">
            <w:r>
              <w:t>3</w:t>
            </w:r>
          </w:p>
        </w:tc>
      </w:tr>
      <w:tr w:rsidR="004B5A5F" w14:paraId="141F5528" w14:textId="77777777" w:rsidTr="006B3ACB">
        <w:tc>
          <w:tcPr>
            <w:tcW w:w="558" w:type="dxa"/>
          </w:tcPr>
          <w:p w14:paraId="2A91AAF7" w14:textId="77777777" w:rsidR="004B5A5F" w:rsidRDefault="00B778B0">
            <w:r>
              <w:t>4</w:t>
            </w:r>
          </w:p>
        </w:tc>
        <w:tc>
          <w:tcPr>
            <w:tcW w:w="2070" w:type="dxa"/>
          </w:tcPr>
          <w:p w14:paraId="31587D1B" w14:textId="77777777" w:rsidR="004B5A5F" w:rsidRDefault="00B778B0">
            <w:r>
              <w:t>Kerja Sama</w:t>
            </w:r>
          </w:p>
        </w:tc>
        <w:tc>
          <w:tcPr>
            <w:tcW w:w="2556" w:type="dxa"/>
          </w:tcPr>
          <w:p w14:paraId="2AC43134" w14:textId="77777777" w:rsidR="004B5A5F" w:rsidRDefault="00B778B0">
            <w:r>
              <w:t>Memahami manfaat bekerja bersama</w:t>
            </w:r>
          </w:p>
        </w:tc>
        <w:tc>
          <w:tcPr>
            <w:tcW w:w="2664" w:type="dxa"/>
          </w:tcPr>
          <w:p w14:paraId="43A05ACD" w14:textId="77777777" w:rsidR="004B5A5F" w:rsidRDefault="00B778B0">
            <w:r>
              <w:t>Benar/Salah</w:t>
            </w:r>
          </w:p>
        </w:tc>
        <w:tc>
          <w:tcPr>
            <w:tcW w:w="874" w:type="dxa"/>
          </w:tcPr>
          <w:p w14:paraId="79C84C2D" w14:textId="66201565" w:rsidR="004B5A5F" w:rsidRDefault="006B3ACB">
            <w:r>
              <w:t>4</w:t>
            </w:r>
          </w:p>
        </w:tc>
      </w:tr>
      <w:tr w:rsidR="004B5A5F" w14:paraId="2E46A7CD" w14:textId="77777777" w:rsidTr="006B3ACB">
        <w:tc>
          <w:tcPr>
            <w:tcW w:w="558" w:type="dxa"/>
          </w:tcPr>
          <w:p w14:paraId="1112AE49" w14:textId="77777777" w:rsidR="004B5A5F" w:rsidRDefault="00B778B0">
            <w:r>
              <w:t>5</w:t>
            </w:r>
          </w:p>
        </w:tc>
        <w:tc>
          <w:tcPr>
            <w:tcW w:w="2070" w:type="dxa"/>
          </w:tcPr>
          <w:p w14:paraId="14B4D654" w14:textId="77777777" w:rsidR="004B5A5F" w:rsidRDefault="00B778B0">
            <w:r>
              <w:t>Sikap Peduli</w:t>
            </w:r>
          </w:p>
        </w:tc>
        <w:tc>
          <w:tcPr>
            <w:tcW w:w="2556" w:type="dxa"/>
          </w:tcPr>
          <w:p w14:paraId="788F03A4" w14:textId="77777777" w:rsidR="004B5A5F" w:rsidRDefault="00B778B0">
            <w:r>
              <w:t>Menentukan sikap yang tepat terhadap orang tua</w:t>
            </w:r>
          </w:p>
        </w:tc>
        <w:tc>
          <w:tcPr>
            <w:tcW w:w="2664" w:type="dxa"/>
          </w:tcPr>
          <w:p w14:paraId="218BB473" w14:textId="77777777" w:rsidR="004B5A5F" w:rsidRDefault="00B778B0">
            <w:r>
              <w:t>Benar/Salah</w:t>
            </w:r>
          </w:p>
        </w:tc>
        <w:tc>
          <w:tcPr>
            <w:tcW w:w="874" w:type="dxa"/>
          </w:tcPr>
          <w:p w14:paraId="07965BA6" w14:textId="17233A4F" w:rsidR="004B5A5F" w:rsidRDefault="006B3ACB">
            <w:r>
              <w:t>5</w:t>
            </w:r>
          </w:p>
        </w:tc>
      </w:tr>
    </w:tbl>
    <w:p w14:paraId="5E6D0344" w14:textId="5E9CD67B" w:rsidR="006B3ACB" w:rsidRDefault="006B3ACB" w:rsidP="006B3AC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"/>
        <w:gridCol w:w="2044"/>
        <w:gridCol w:w="2523"/>
        <w:gridCol w:w="2608"/>
        <w:gridCol w:w="899"/>
      </w:tblGrid>
      <w:tr w:rsidR="004B5A5F" w14:paraId="031181AA" w14:textId="77777777" w:rsidTr="006B3ACB">
        <w:tc>
          <w:tcPr>
            <w:tcW w:w="558" w:type="dxa"/>
          </w:tcPr>
          <w:p w14:paraId="091DBA95" w14:textId="77777777" w:rsidR="004B5A5F" w:rsidRDefault="00B778B0">
            <w:r>
              <w:t>No</w:t>
            </w:r>
          </w:p>
        </w:tc>
        <w:tc>
          <w:tcPr>
            <w:tcW w:w="2070" w:type="dxa"/>
          </w:tcPr>
          <w:p w14:paraId="548BA717" w14:textId="77777777" w:rsidR="004B5A5F" w:rsidRDefault="00B778B0">
            <w:r>
              <w:t>Materi</w:t>
            </w:r>
          </w:p>
        </w:tc>
        <w:tc>
          <w:tcPr>
            <w:tcW w:w="2556" w:type="dxa"/>
          </w:tcPr>
          <w:p w14:paraId="0C9609B5" w14:textId="77777777" w:rsidR="004B5A5F" w:rsidRDefault="00B778B0">
            <w:r>
              <w:t>Indikator Soal</w:t>
            </w:r>
          </w:p>
        </w:tc>
        <w:tc>
          <w:tcPr>
            <w:tcW w:w="2664" w:type="dxa"/>
          </w:tcPr>
          <w:p w14:paraId="72FF0AE4" w14:textId="77777777" w:rsidR="004B5A5F" w:rsidRDefault="00B778B0">
            <w:r>
              <w:t>Bentuk Soal</w:t>
            </w:r>
          </w:p>
        </w:tc>
        <w:tc>
          <w:tcPr>
            <w:tcW w:w="900" w:type="dxa"/>
          </w:tcPr>
          <w:p w14:paraId="3D51B820" w14:textId="77777777" w:rsidR="004B5A5F" w:rsidRDefault="00B778B0">
            <w:r>
              <w:t>Nomor Soal</w:t>
            </w:r>
          </w:p>
        </w:tc>
      </w:tr>
      <w:tr w:rsidR="004B5A5F" w14:paraId="125A2FC5" w14:textId="77777777" w:rsidTr="006B3ACB">
        <w:tc>
          <w:tcPr>
            <w:tcW w:w="558" w:type="dxa"/>
          </w:tcPr>
          <w:p w14:paraId="51A808A9" w14:textId="77777777" w:rsidR="004B5A5F" w:rsidRDefault="00B778B0">
            <w:r>
              <w:t>1</w:t>
            </w:r>
          </w:p>
        </w:tc>
        <w:tc>
          <w:tcPr>
            <w:tcW w:w="2070" w:type="dxa"/>
          </w:tcPr>
          <w:p w14:paraId="36611430" w14:textId="77777777" w:rsidR="004B5A5F" w:rsidRDefault="00B778B0">
            <w:r>
              <w:t>Sikap terhadap Perbedaan</w:t>
            </w:r>
          </w:p>
        </w:tc>
        <w:tc>
          <w:tcPr>
            <w:tcW w:w="2556" w:type="dxa"/>
          </w:tcPr>
          <w:p w14:paraId="45504948" w14:textId="77777777" w:rsidR="004B5A5F" w:rsidRDefault="00B778B0">
            <w:r>
              <w:t>Menentukan sikap terhadap perbedaan hobi</w:t>
            </w:r>
          </w:p>
        </w:tc>
        <w:tc>
          <w:tcPr>
            <w:tcW w:w="2664" w:type="dxa"/>
          </w:tcPr>
          <w:p w14:paraId="341832D0" w14:textId="77777777" w:rsidR="004B5A5F" w:rsidRDefault="00B778B0">
            <w:r>
              <w:t>Isian</w:t>
            </w:r>
          </w:p>
        </w:tc>
        <w:tc>
          <w:tcPr>
            <w:tcW w:w="900" w:type="dxa"/>
          </w:tcPr>
          <w:p w14:paraId="1F621F5F" w14:textId="3AB6719E" w:rsidR="004B5A5F" w:rsidRDefault="006B3ACB">
            <w:r>
              <w:t>1</w:t>
            </w:r>
          </w:p>
        </w:tc>
      </w:tr>
      <w:tr w:rsidR="004B5A5F" w14:paraId="2D044C50" w14:textId="77777777" w:rsidTr="006B3ACB">
        <w:tc>
          <w:tcPr>
            <w:tcW w:w="558" w:type="dxa"/>
          </w:tcPr>
          <w:p w14:paraId="28E74B25" w14:textId="77777777" w:rsidR="004B5A5F" w:rsidRDefault="00B778B0">
            <w:r>
              <w:t>2</w:t>
            </w:r>
          </w:p>
        </w:tc>
        <w:tc>
          <w:tcPr>
            <w:tcW w:w="2070" w:type="dxa"/>
          </w:tcPr>
          <w:p w14:paraId="4C3A9538" w14:textId="77777777" w:rsidR="004B5A5F" w:rsidRDefault="00B778B0">
            <w:r>
              <w:t>Hari Besar Agama</w:t>
            </w:r>
          </w:p>
        </w:tc>
        <w:tc>
          <w:tcPr>
            <w:tcW w:w="2556" w:type="dxa"/>
          </w:tcPr>
          <w:p w14:paraId="7E7B69D2" w14:textId="77777777" w:rsidR="004B5A5F" w:rsidRDefault="00B778B0">
            <w:r>
              <w:t xml:space="preserve">Menyebutkan hari raya </w:t>
            </w:r>
            <w:r>
              <w:lastRenderedPageBreak/>
              <w:t xml:space="preserve">agama </w:t>
            </w:r>
            <w:r>
              <w:t>Buddha</w:t>
            </w:r>
          </w:p>
        </w:tc>
        <w:tc>
          <w:tcPr>
            <w:tcW w:w="2664" w:type="dxa"/>
          </w:tcPr>
          <w:p w14:paraId="5F978D61" w14:textId="77777777" w:rsidR="004B5A5F" w:rsidRDefault="00B778B0">
            <w:r>
              <w:lastRenderedPageBreak/>
              <w:t>Isian</w:t>
            </w:r>
          </w:p>
        </w:tc>
        <w:tc>
          <w:tcPr>
            <w:tcW w:w="900" w:type="dxa"/>
          </w:tcPr>
          <w:p w14:paraId="5417B840" w14:textId="0431991D" w:rsidR="004B5A5F" w:rsidRDefault="00B778B0">
            <w:r>
              <w:t>2</w:t>
            </w:r>
          </w:p>
        </w:tc>
      </w:tr>
      <w:tr w:rsidR="004B5A5F" w14:paraId="0615E1E1" w14:textId="77777777" w:rsidTr="006B3ACB">
        <w:tc>
          <w:tcPr>
            <w:tcW w:w="558" w:type="dxa"/>
          </w:tcPr>
          <w:p w14:paraId="18F06378" w14:textId="77777777" w:rsidR="004B5A5F" w:rsidRDefault="00B778B0">
            <w:r>
              <w:t>3</w:t>
            </w:r>
          </w:p>
        </w:tc>
        <w:tc>
          <w:tcPr>
            <w:tcW w:w="2070" w:type="dxa"/>
          </w:tcPr>
          <w:p w14:paraId="5924B43B" w14:textId="77777777" w:rsidR="004B5A5F" w:rsidRDefault="00B778B0">
            <w:r>
              <w:t>Tempat Ibadah</w:t>
            </w:r>
          </w:p>
        </w:tc>
        <w:tc>
          <w:tcPr>
            <w:tcW w:w="2556" w:type="dxa"/>
          </w:tcPr>
          <w:p w14:paraId="702319C4" w14:textId="77777777" w:rsidR="004B5A5F" w:rsidRDefault="00B778B0">
            <w:r>
              <w:t>Menyebutkan nama tempat ibadah berdasarkan gambar</w:t>
            </w:r>
          </w:p>
        </w:tc>
        <w:tc>
          <w:tcPr>
            <w:tcW w:w="2664" w:type="dxa"/>
          </w:tcPr>
          <w:p w14:paraId="0DA06858" w14:textId="77777777" w:rsidR="004B5A5F" w:rsidRDefault="00B778B0">
            <w:r>
              <w:t>Isian</w:t>
            </w:r>
          </w:p>
        </w:tc>
        <w:tc>
          <w:tcPr>
            <w:tcW w:w="900" w:type="dxa"/>
          </w:tcPr>
          <w:p w14:paraId="5DCFC06C" w14:textId="7DCB916C" w:rsidR="004B5A5F" w:rsidRDefault="00B778B0">
            <w:r>
              <w:t>3</w:t>
            </w:r>
          </w:p>
        </w:tc>
      </w:tr>
      <w:tr w:rsidR="004B5A5F" w14:paraId="36068E3A" w14:textId="77777777" w:rsidTr="006B3ACB">
        <w:tc>
          <w:tcPr>
            <w:tcW w:w="558" w:type="dxa"/>
          </w:tcPr>
          <w:p w14:paraId="108724C5" w14:textId="77777777" w:rsidR="004B5A5F" w:rsidRDefault="00B778B0">
            <w:r>
              <w:t>4</w:t>
            </w:r>
          </w:p>
        </w:tc>
        <w:tc>
          <w:tcPr>
            <w:tcW w:w="2070" w:type="dxa"/>
          </w:tcPr>
          <w:p w14:paraId="2B9A5D9A" w14:textId="77777777" w:rsidR="004B5A5F" w:rsidRDefault="00B778B0">
            <w:r>
              <w:t>Kitab Suci</w:t>
            </w:r>
          </w:p>
        </w:tc>
        <w:tc>
          <w:tcPr>
            <w:tcW w:w="2556" w:type="dxa"/>
          </w:tcPr>
          <w:p w14:paraId="5C05B416" w14:textId="77777777" w:rsidR="004B5A5F" w:rsidRDefault="00B778B0">
            <w:r>
              <w:t>Menyebutkan kitab suci berdasarkan gambar</w:t>
            </w:r>
          </w:p>
        </w:tc>
        <w:tc>
          <w:tcPr>
            <w:tcW w:w="2664" w:type="dxa"/>
          </w:tcPr>
          <w:p w14:paraId="61DA9358" w14:textId="77777777" w:rsidR="004B5A5F" w:rsidRDefault="00B778B0">
            <w:r>
              <w:t>Isian</w:t>
            </w:r>
          </w:p>
        </w:tc>
        <w:tc>
          <w:tcPr>
            <w:tcW w:w="900" w:type="dxa"/>
          </w:tcPr>
          <w:p w14:paraId="195391A1" w14:textId="0596DCAA" w:rsidR="004B5A5F" w:rsidRDefault="00B778B0">
            <w:r>
              <w:t>4</w:t>
            </w:r>
          </w:p>
        </w:tc>
      </w:tr>
      <w:tr w:rsidR="004B5A5F" w14:paraId="28EA2BB5" w14:textId="77777777" w:rsidTr="006B3ACB">
        <w:tc>
          <w:tcPr>
            <w:tcW w:w="558" w:type="dxa"/>
          </w:tcPr>
          <w:p w14:paraId="348B1E83" w14:textId="77777777" w:rsidR="004B5A5F" w:rsidRDefault="00B778B0">
            <w:r>
              <w:t>5</w:t>
            </w:r>
          </w:p>
        </w:tc>
        <w:tc>
          <w:tcPr>
            <w:tcW w:w="2070" w:type="dxa"/>
          </w:tcPr>
          <w:p w14:paraId="581E6074" w14:textId="77777777" w:rsidR="004B5A5F" w:rsidRDefault="00B778B0">
            <w:r>
              <w:t>Sikap Peduli</w:t>
            </w:r>
          </w:p>
        </w:tc>
        <w:tc>
          <w:tcPr>
            <w:tcW w:w="2556" w:type="dxa"/>
          </w:tcPr>
          <w:p w14:paraId="20672C51" w14:textId="77777777" w:rsidR="004B5A5F" w:rsidRDefault="00B778B0">
            <w:r>
              <w:t>Menjelaskan sikap menolong teman</w:t>
            </w:r>
          </w:p>
        </w:tc>
        <w:tc>
          <w:tcPr>
            <w:tcW w:w="2664" w:type="dxa"/>
          </w:tcPr>
          <w:p w14:paraId="311BE1AA" w14:textId="77777777" w:rsidR="004B5A5F" w:rsidRDefault="00B778B0">
            <w:r>
              <w:t>Isian</w:t>
            </w:r>
          </w:p>
        </w:tc>
        <w:tc>
          <w:tcPr>
            <w:tcW w:w="900" w:type="dxa"/>
          </w:tcPr>
          <w:p w14:paraId="15AD001E" w14:textId="079C2620" w:rsidR="004B5A5F" w:rsidRDefault="00B778B0">
            <w:r>
              <w:t>5</w:t>
            </w:r>
          </w:p>
        </w:tc>
      </w:tr>
    </w:tbl>
    <w:p w14:paraId="3A9B8A0F" w14:textId="77777777" w:rsidR="00B778B0" w:rsidRDefault="00B778B0"/>
    <w:sectPr w:rsidR="00B778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5A5F"/>
    <w:rsid w:val="006B3ACB"/>
    <w:rsid w:val="00AA1D8D"/>
    <w:rsid w:val="00B47730"/>
    <w:rsid w:val="00B778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3556D"/>
  <w14:defaultImageDpi w14:val="300"/>
  <w15:docId w15:val="{5B6539E3-FACF-4E6C-BC5A-AD102952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 salum</cp:lastModifiedBy>
  <cp:revision>2</cp:revision>
  <dcterms:created xsi:type="dcterms:W3CDTF">2026-03-04T03:02:00Z</dcterms:created>
  <dcterms:modified xsi:type="dcterms:W3CDTF">2026-03-04T03:02:00Z</dcterms:modified>
  <cp:category/>
</cp:coreProperties>
</file>