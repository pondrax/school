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AD20C" w14:textId="77777777" w:rsidR="00505F0A" w:rsidRPr="00A11B55" w:rsidRDefault="00B92CEE" w:rsidP="00A11B55">
      <w:pPr>
        <w:pStyle w:val="Heading1"/>
        <w:jc w:val="center"/>
        <w:rPr>
          <w:color w:val="auto"/>
        </w:rPr>
      </w:pPr>
      <w:r w:rsidRPr="00A11B55">
        <w:rPr>
          <w:color w:val="auto"/>
        </w:rPr>
        <w:t>KISI-KISI SOAL</w:t>
      </w:r>
    </w:p>
    <w:p w14:paraId="2838162A" w14:textId="77777777" w:rsidR="00505F0A" w:rsidRDefault="00B92CEE" w:rsidP="00A11B55">
      <w:pPr>
        <w:spacing w:line="240" w:lineRule="auto"/>
      </w:pPr>
      <w:r>
        <w:t>Mata Pelajaran: Seni Rupa</w:t>
      </w:r>
    </w:p>
    <w:p w14:paraId="2CE75D7B" w14:textId="77777777" w:rsidR="00505F0A" w:rsidRDefault="00B92CEE" w:rsidP="00A11B55">
      <w:pPr>
        <w:spacing w:line="240" w:lineRule="auto"/>
      </w:pPr>
      <w:r>
        <w:t xml:space="preserve">Semester: </w:t>
      </w:r>
      <w:proofErr w:type="spellStart"/>
      <w:r>
        <w:t>Genap</w:t>
      </w:r>
      <w:proofErr w:type="spellEnd"/>
    </w:p>
    <w:p w14:paraId="42FA12DF" w14:textId="77777777" w:rsidR="00505F0A" w:rsidRDefault="00B92CEE" w:rsidP="00A11B55">
      <w:pPr>
        <w:spacing w:line="240" w:lineRule="auto"/>
      </w:pPr>
      <w:r>
        <w:t>Madrasah: MI Al-Azhar</w:t>
      </w:r>
    </w:p>
    <w:p w14:paraId="0EB2D107" w14:textId="77777777" w:rsidR="00505F0A" w:rsidRPr="00A11B55" w:rsidRDefault="00B92CEE">
      <w:pPr>
        <w:rPr>
          <w:b/>
          <w:bCs/>
        </w:rPr>
      </w:pPr>
      <w:r>
        <w:br/>
      </w:r>
      <w:r w:rsidRPr="00A11B55">
        <w:rPr>
          <w:b/>
          <w:bCs/>
        </w:rPr>
        <w:t>A. Pilihan Ganda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2101"/>
        <w:gridCol w:w="2683"/>
        <w:gridCol w:w="2145"/>
        <w:gridCol w:w="1215"/>
      </w:tblGrid>
      <w:tr w:rsidR="00505F0A" w14:paraId="78D52A4F" w14:textId="77777777" w:rsidTr="00A11B55">
        <w:tc>
          <w:tcPr>
            <w:tcW w:w="486" w:type="dxa"/>
          </w:tcPr>
          <w:p w14:paraId="7D09AF1D" w14:textId="77777777" w:rsidR="00505F0A" w:rsidRDefault="00B92CEE">
            <w:r>
              <w:t>No</w:t>
            </w:r>
          </w:p>
        </w:tc>
        <w:tc>
          <w:tcPr>
            <w:tcW w:w="2142" w:type="dxa"/>
          </w:tcPr>
          <w:p w14:paraId="778FE6DD" w14:textId="77777777" w:rsidR="00505F0A" w:rsidRDefault="00B92CEE">
            <w:r>
              <w:t>Materi</w:t>
            </w:r>
          </w:p>
        </w:tc>
        <w:tc>
          <w:tcPr>
            <w:tcW w:w="2730" w:type="dxa"/>
          </w:tcPr>
          <w:p w14:paraId="6698ABE3" w14:textId="77777777" w:rsidR="00505F0A" w:rsidRDefault="00B92CEE">
            <w:r>
              <w:t>Indikator Soal</w:t>
            </w:r>
          </w:p>
        </w:tc>
        <w:tc>
          <w:tcPr>
            <w:tcW w:w="2220" w:type="dxa"/>
          </w:tcPr>
          <w:p w14:paraId="0A070A32" w14:textId="77777777" w:rsidR="00505F0A" w:rsidRDefault="00B92CEE">
            <w:r>
              <w:t>Bentuk Soal</w:t>
            </w:r>
          </w:p>
        </w:tc>
        <w:tc>
          <w:tcPr>
            <w:tcW w:w="1236" w:type="dxa"/>
          </w:tcPr>
          <w:p w14:paraId="4B1ED4C3" w14:textId="77777777" w:rsidR="00505F0A" w:rsidRDefault="00B92CEE">
            <w:r>
              <w:t>Nomor Soal</w:t>
            </w:r>
          </w:p>
        </w:tc>
      </w:tr>
      <w:tr w:rsidR="00505F0A" w14:paraId="02B247B6" w14:textId="77777777" w:rsidTr="00A11B55">
        <w:tc>
          <w:tcPr>
            <w:tcW w:w="486" w:type="dxa"/>
          </w:tcPr>
          <w:p w14:paraId="24C50100" w14:textId="77777777" w:rsidR="00505F0A" w:rsidRDefault="00B92CEE">
            <w:r>
              <w:t>1</w:t>
            </w:r>
          </w:p>
        </w:tc>
        <w:tc>
          <w:tcPr>
            <w:tcW w:w="2142" w:type="dxa"/>
          </w:tcPr>
          <w:p w14:paraId="34C430D9" w14:textId="77777777" w:rsidR="00505F0A" w:rsidRDefault="00B92CEE">
            <w:r>
              <w:t>Pengertian Kolase</w:t>
            </w:r>
          </w:p>
        </w:tc>
        <w:tc>
          <w:tcPr>
            <w:tcW w:w="2730" w:type="dxa"/>
          </w:tcPr>
          <w:p w14:paraId="6592B21F" w14:textId="77777777" w:rsidR="00505F0A" w:rsidRDefault="00B92CEE">
            <w:r>
              <w:t>Menyebutkan asal bahasa kata kolase</w:t>
            </w:r>
          </w:p>
        </w:tc>
        <w:tc>
          <w:tcPr>
            <w:tcW w:w="2220" w:type="dxa"/>
          </w:tcPr>
          <w:p w14:paraId="47C83F6E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68363593" w14:textId="77777777" w:rsidR="00505F0A" w:rsidRDefault="00B92CEE">
            <w:r>
              <w:t>1</w:t>
            </w:r>
          </w:p>
        </w:tc>
      </w:tr>
      <w:tr w:rsidR="00505F0A" w14:paraId="73AB7EFC" w14:textId="77777777" w:rsidTr="00A11B55">
        <w:tc>
          <w:tcPr>
            <w:tcW w:w="486" w:type="dxa"/>
          </w:tcPr>
          <w:p w14:paraId="0C75B589" w14:textId="77777777" w:rsidR="00505F0A" w:rsidRDefault="00B92CEE">
            <w:r>
              <w:t>2</w:t>
            </w:r>
          </w:p>
        </w:tc>
        <w:tc>
          <w:tcPr>
            <w:tcW w:w="2142" w:type="dxa"/>
          </w:tcPr>
          <w:p w14:paraId="1AC206E4" w14:textId="77777777" w:rsidR="00505F0A" w:rsidRDefault="00B92CEE">
            <w:r>
              <w:t>Pengertian Kolase</w:t>
            </w:r>
          </w:p>
        </w:tc>
        <w:tc>
          <w:tcPr>
            <w:tcW w:w="2730" w:type="dxa"/>
          </w:tcPr>
          <w:p w14:paraId="208F1331" w14:textId="77777777" w:rsidR="00505F0A" w:rsidRDefault="00B92CEE">
            <w:r>
              <w:t>Menjelaskan arti kata coller</w:t>
            </w:r>
          </w:p>
        </w:tc>
        <w:tc>
          <w:tcPr>
            <w:tcW w:w="2220" w:type="dxa"/>
          </w:tcPr>
          <w:p w14:paraId="2BDFF623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49F268CE" w14:textId="77777777" w:rsidR="00505F0A" w:rsidRDefault="00B92CEE">
            <w:r>
              <w:t>2</w:t>
            </w:r>
          </w:p>
        </w:tc>
      </w:tr>
      <w:tr w:rsidR="00505F0A" w14:paraId="42B1C982" w14:textId="77777777" w:rsidTr="00A11B55">
        <w:tc>
          <w:tcPr>
            <w:tcW w:w="486" w:type="dxa"/>
          </w:tcPr>
          <w:p w14:paraId="15339178" w14:textId="77777777" w:rsidR="00505F0A" w:rsidRDefault="00B92CEE">
            <w:r>
              <w:t>3</w:t>
            </w:r>
          </w:p>
        </w:tc>
        <w:tc>
          <w:tcPr>
            <w:tcW w:w="2142" w:type="dxa"/>
          </w:tcPr>
          <w:p w14:paraId="76606F40" w14:textId="77777777" w:rsidR="00505F0A" w:rsidRDefault="00B92CEE">
            <w:r>
              <w:t>Tokoh Kolase</w:t>
            </w:r>
          </w:p>
        </w:tc>
        <w:tc>
          <w:tcPr>
            <w:tcW w:w="2730" w:type="dxa"/>
          </w:tcPr>
          <w:p w14:paraId="6C98CF1A" w14:textId="77777777" w:rsidR="00505F0A" w:rsidRDefault="00B92CEE">
            <w:r>
              <w:t>Menyebutkan tokoh pembuat kolase</w:t>
            </w:r>
          </w:p>
        </w:tc>
        <w:tc>
          <w:tcPr>
            <w:tcW w:w="2220" w:type="dxa"/>
          </w:tcPr>
          <w:p w14:paraId="3D4E052B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75290BAC" w14:textId="77777777" w:rsidR="00505F0A" w:rsidRDefault="00B92CEE">
            <w:r>
              <w:t>3</w:t>
            </w:r>
          </w:p>
        </w:tc>
      </w:tr>
      <w:tr w:rsidR="00505F0A" w14:paraId="2A2D2420" w14:textId="77777777" w:rsidTr="00A11B55">
        <w:tc>
          <w:tcPr>
            <w:tcW w:w="486" w:type="dxa"/>
          </w:tcPr>
          <w:p w14:paraId="398C5C2A" w14:textId="77777777" w:rsidR="00505F0A" w:rsidRDefault="00B92CEE">
            <w:r>
              <w:t>4</w:t>
            </w:r>
          </w:p>
        </w:tc>
        <w:tc>
          <w:tcPr>
            <w:tcW w:w="2142" w:type="dxa"/>
          </w:tcPr>
          <w:p w14:paraId="58B88C3A" w14:textId="77777777" w:rsidR="00505F0A" w:rsidRDefault="00B92CEE">
            <w:r>
              <w:t>Karya Seni Kolase</w:t>
            </w:r>
          </w:p>
        </w:tc>
        <w:tc>
          <w:tcPr>
            <w:tcW w:w="2730" w:type="dxa"/>
          </w:tcPr>
          <w:p w14:paraId="3AE86629" w14:textId="77777777" w:rsidR="00505F0A" w:rsidRDefault="00B92CEE">
            <w:r>
              <w:t>Menyebutkan judul karya George Braque</w:t>
            </w:r>
          </w:p>
        </w:tc>
        <w:tc>
          <w:tcPr>
            <w:tcW w:w="2220" w:type="dxa"/>
          </w:tcPr>
          <w:p w14:paraId="00A40B9D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305E3BE9" w14:textId="77777777" w:rsidR="00505F0A" w:rsidRDefault="00B92CEE">
            <w:r>
              <w:t>4</w:t>
            </w:r>
          </w:p>
        </w:tc>
      </w:tr>
      <w:tr w:rsidR="00505F0A" w14:paraId="245442DA" w14:textId="77777777" w:rsidTr="00A11B55">
        <w:tc>
          <w:tcPr>
            <w:tcW w:w="486" w:type="dxa"/>
          </w:tcPr>
          <w:p w14:paraId="20CFB3BC" w14:textId="77777777" w:rsidR="00505F0A" w:rsidRDefault="00B92CEE">
            <w:r>
              <w:t>5</w:t>
            </w:r>
          </w:p>
        </w:tc>
        <w:tc>
          <w:tcPr>
            <w:tcW w:w="2142" w:type="dxa"/>
          </w:tcPr>
          <w:p w14:paraId="5B2EF5CB" w14:textId="77777777" w:rsidR="00505F0A" w:rsidRDefault="00B92CEE">
            <w:r>
              <w:t>Karya Seni Kolase</w:t>
            </w:r>
          </w:p>
        </w:tc>
        <w:tc>
          <w:tcPr>
            <w:tcW w:w="2730" w:type="dxa"/>
          </w:tcPr>
          <w:p w14:paraId="339861AC" w14:textId="77777777" w:rsidR="00505F0A" w:rsidRDefault="00B92CEE">
            <w:r>
              <w:t>Mengidentifikasi gambar Violin and Pipe</w:t>
            </w:r>
          </w:p>
        </w:tc>
        <w:tc>
          <w:tcPr>
            <w:tcW w:w="2220" w:type="dxa"/>
          </w:tcPr>
          <w:p w14:paraId="77E7DB72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14DAAE0F" w14:textId="77777777" w:rsidR="00505F0A" w:rsidRDefault="00B92CEE">
            <w:r>
              <w:t>5</w:t>
            </w:r>
          </w:p>
        </w:tc>
      </w:tr>
      <w:tr w:rsidR="00505F0A" w14:paraId="12784CD6" w14:textId="77777777" w:rsidTr="00A11B55">
        <w:tc>
          <w:tcPr>
            <w:tcW w:w="486" w:type="dxa"/>
          </w:tcPr>
          <w:p w14:paraId="4F957106" w14:textId="77777777" w:rsidR="00505F0A" w:rsidRDefault="00B92CEE">
            <w:r>
              <w:t>6</w:t>
            </w:r>
          </w:p>
        </w:tc>
        <w:tc>
          <w:tcPr>
            <w:tcW w:w="2142" w:type="dxa"/>
          </w:tcPr>
          <w:p w14:paraId="331DC620" w14:textId="77777777" w:rsidR="00505F0A" w:rsidRDefault="00B92CEE">
            <w:r>
              <w:t>Teknik Kolase</w:t>
            </w:r>
          </w:p>
        </w:tc>
        <w:tc>
          <w:tcPr>
            <w:tcW w:w="2730" w:type="dxa"/>
          </w:tcPr>
          <w:p w14:paraId="18469664" w14:textId="77777777" w:rsidR="00505F0A" w:rsidRDefault="00B92CEE">
            <w:r>
              <w:t>Menyebutkan bahan pembuatan kolase</w:t>
            </w:r>
          </w:p>
        </w:tc>
        <w:tc>
          <w:tcPr>
            <w:tcW w:w="2220" w:type="dxa"/>
          </w:tcPr>
          <w:p w14:paraId="670428DB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25A0520C" w14:textId="77777777" w:rsidR="00505F0A" w:rsidRDefault="00B92CEE">
            <w:r>
              <w:t>6</w:t>
            </w:r>
          </w:p>
        </w:tc>
      </w:tr>
      <w:tr w:rsidR="00505F0A" w14:paraId="54FC2452" w14:textId="77777777" w:rsidTr="00A11B55">
        <w:tc>
          <w:tcPr>
            <w:tcW w:w="486" w:type="dxa"/>
          </w:tcPr>
          <w:p w14:paraId="2C28633E" w14:textId="77777777" w:rsidR="00505F0A" w:rsidRDefault="00B92CEE">
            <w:r>
              <w:t>7</w:t>
            </w:r>
          </w:p>
        </w:tc>
        <w:tc>
          <w:tcPr>
            <w:tcW w:w="2142" w:type="dxa"/>
          </w:tcPr>
          <w:p w14:paraId="24740F87" w14:textId="77777777" w:rsidR="00505F0A" w:rsidRDefault="00B92CEE">
            <w:r>
              <w:t>Bentuk Geometris</w:t>
            </w:r>
          </w:p>
        </w:tc>
        <w:tc>
          <w:tcPr>
            <w:tcW w:w="2730" w:type="dxa"/>
          </w:tcPr>
          <w:p w14:paraId="138464E5" w14:textId="77777777" w:rsidR="00505F0A" w:rsidRDefault="00B92CEE">
            <w:r>
              <w:t>Menentukan asal bentuk geometris</w:t>
            </w:r>
          </w:p>
        </w:tc>
        <w:tc>
          <w:tcPr>
            <w:tcW w:w="2220" w:type="dxa"/>
          </w:tcPr>
          <w:p w14:paraId="591F572B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225FEC62" w14:textId="77777777" w:rsidR="00505F0A" w:rsidRDefault="00B92CEE">
            <w:r>
              <w:t>7</w:t>
            </w:r>
          </w:p>
        </w:tc>
      </w:tr>
      <w:tr w:rsidR="00505F0A" w14:paraId="6B528FA9" w14:textId="77777777" w:rsidTr="00A11B55">
        <w:tc>
          <w:tcPr>
            <w:tcW w:w="486" w:type="dxa"/>
          </w:tcPr>
          <w:p w14:paraId="680A4AE2" w14:textId="77777777" w:rsidR="00505F0A" w:rsidRDefault="00B92CEE">
            <w:r>
              <w:t>8</w:t>
            </w:r>
          </w:p>
        </w:tc>
        <w:tc>
          <w:tcPr>
            <w:tcW w:w="2142" w:type="dxa"/>
          </w:tcPr>
          <w:p w14:paraId="6DE7ABEC" w14:textId="77777777" w:rsidR="00505F0A" w:rsidRDefault="00B92CEE">
            <w:r>
              <w:t>Alat dan Bahan</w:t>
            </w:r>
          </w:p>
        </w:tc>
        <w:tc>
          <w:tcPr>
            <w:tcW w:w="2730" w:type="dxa"/>
          </w:tcPr>
          <w:p w14:paraId="6BBB652F" w14:textId="77777777" w:rsidR="00505F0A" w:rsidRDefault="00B92CEE">
            <w:r>
              <w:t>Menyebutkan alat untuk menempel</w:t>
            </w:r>
          </w:p>
        </w:tc>
        <w:tc>
          <w:tcPr>
            <w:tcW w:w="2220" w:type="dxa"/>
          </w:tcPr>
          <w:p w14:paraId="0F259E02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312B75CA" w14:textId="77777777" w:rsidR="00505F0A" w:rsidRDefault="00B92CEE">
            <w:r>
              <w:t>8</w:t>
            </w:r>
          </w:p>
        </w:tc>
      </w:tr>
      <w:tr w:rsidR="00505F0A" w14:paraId="3866F30C" w14:textId="77777777" w:rsidTr="00A11B55">
        <w:tc>
          <w:tcPr>
            <w:tcW w:w="486" w:type="dxa"/>
          </w:tcPr>
          <w:p w14:paraId="595E38F5" w14:textId="77777777" w:rsidR="00505F0A" w:rsidRDefault="00B92CEE">
            <w:r>
              <w:t>9</w:t>
            </w:r>
          </w:p>
        </w:tc>
        <w:tc>
          <w:tcPr>
            <w:tcW w:w="2142" w:type="dxa"/>
          </w:tcPr>
          <w:p w14:paraId="0EBC04DF" w14:textId="77777777" w:rsidR="00505F0A" w:rsidRDefault="00B92CEE">
            <w:r>
              <w:t>Keselamatan Kerja</w:t>
            </w:r>
          </w:p>
        </w:tc>
        <w:tc>
          <w:tcPr>
            <w:tcW w:w="2730" w:type="dxa"/>
          </w:tcPr>
          <w:p w14:paraId="5E1387C5" w14:textId="77777777" w:rsidR="00505F0A" w:rsidRDefault="00B92CEE">
            <w:r>
              <w:t>Mengetahui posisi siku saat menggunting</w:t>
            </w:r>
          </w:p>
        </w:tc>
        <w:tc>
          <w:tcPr>
            <w:tcW w:w="2220" w:type="dxa"/>
          </w:tcPr>
          <w:p w14:paraId="2E4C8994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4946B3A7" w14:textId="77777777" w:rsidR="00505F0A" w:rsidRDefault="00B92CEE">
            <w:r>
              <w:t>9</w:t>
            </w:r>
          </w:p>
        </w:tc>
      </w:tr>
      <w:tr w:rsidR="00505F0A" w14:paraId="32FEDBBA" w14:textId="77777777" w:rsidTr="00A11B55">
        <w:tc>
          <w:tcPr>
            <w:tcW w:w="486" w:type="dxa"/>
          </w:tcPr>
          <w:p w14:paraId="6086E3FB" w14:textId="77777777" w:rsidR="00505F0A" w:rsidRDefault="00B92CEE">
            <w:r>
              <w:t>10</w:t>
            </w:r>
          </w:p>
        </w:tc>
        <w:tc>
          <w:tcPr>
            <w:tcW w:w="2142" w:type="dxa"/>
          </w:tcPr>
          <w:p w14:paraId="31E4FF1C" w14:textId="77777777" w:rsidR="00505F0A" w:rsidRDefault="00B92CEE">
            <w:r>
              <w:t>Keselamatan Kerja</w:t>
            </w:r>
          </w:p>
        </w:tc>
        <w:tc>
          <w:tcPr>
            <w:tcW w:w="2730" w:type="dxa"/>
          </w:tcPr>
          <w:p w14:paraId="391B905E" w14:textId="77777777" w:rsidR="00505F0A" w:rsidRDefault="00B92CEE">
            <w:r>
              <w:t>Mengidentifikasi benda berbahaya</w:t>
            </w:r>
          </w:p>
        </w:tc>
        <w:tc>
          <w:tcPr>
            <w:tcW w:w="2220" w:type="dxa"/>
          </w:tcPr>
          <w:p w14:paraId="717E2CA7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1083FFF4" w14:textId="77777777" w:rsidR="00505F0A" w:rsidRDefault="00B92CEE">
            <w:r>
              <w:t>10</w:t>
            </w:r>
          </w:p>
        </w:tc>
      </w:tr>
      <w:tr w:rsidR="00505F0A" w14:paraId="2C1032E7" w14:textId="77777777" w:rsidTr="00A11B55">
        <w:tc>
          <w:tcPr>
            <w:tcW w:w="486" w:type="dxa"/>
          </w:tcPr>
          <w:p w14:paraId="76404F3A" w14:textId="77777777" w:rsidR="00505F0A" w:rsidRDefault="00B92CEE">
            <w:r>
              <w:t>11</w:t>
            </w:r>
          </w:p>
        </w:tc>
        <w:tc>
          <w:tcPr>
            <w:tcW w:w="2142" w:type="dxa"/>
          </w:tcPr>
          <w:p w14:paraId="1C2C4A0D" w14:textId="77777777" w:rsidR="00505F0A" w:rsidRDefault="00B92CEE">
            <w:r>
              <w:t>Media Kolase</w:t>
            </w:r>
          </w:p>
        </w:tc>
        <w:tc>
          <w:tcPr>
            <w:tcW w:w="2730" w:type="dxa"/>
          </w:tcPr>
          <w:p w14:paraId="6A219070" w14:textId="77777777" w:rsidR="00505F0A" w:rsidRDefault="00B92CEE">
            <w:r>
              <w:t>Menyebutkan bidang kolase</w:t>
            </w:r>
          </w:p>
        </w:tc>
        <w:tc>
          <w:tcPr>
            <w:tcW w:w="2220" w:type="dxa"/>
          </w:tcPr>
          <w:p w14:paraId="24AF0FFA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6B04A3E3" w14:textId="77777777" w:rsidR="00505F0A" w:rsidRDefault="00B92CEE">
            <w:r>
              <w:t>11</w:t>
            </w:r>
          </w:p>
        </w:tc>
      </w:tr>
      <w:tr w:rsidR="00505F0A" w14:paraId="3E0B7FC3" w14:textId="77777777" w:rsidTr="00A11B55">
        <w:tc>
          <w:tcPr>
            <w:tcW w:w="486" w:type="dxa"/>
          </w:tcPr>
          <w:p w14:paraId="047D9014" w14:textId="77777777" w:rsidR="00505F0A" w:rsidRDefault="00B92CEE">
            <w:r>
              <w:lastRenderedPageBreak/>
              <w:t>12</w:t>
            </w:r>
          </w:p>
        </w:tc>
        <w:tc>
          <w:tcPr>
            <w:tcW w:w="2142" w:type="dxa"/>
          </w:tcPr>
          <w:p w14:paraId="600CFFAB" w14:textId="77777777" w:rsidR="00505F0A" w:rsidRDefault="00B92CEE">
            <w:r>
              <w:t>Jenis Kolase</w:t>
            </w:r>
          </w:p>
        </w:tc>
        <w:tc>
          <w:tcPr>
            <w:tcW w:w="2730" w:type="dxa"/>
          </w:tcPr>
          <w:p w14:paraId="6DB929FF" w14:textId="77777777" w:rsidR="00505F0A" w:rsidRDefault="00B92CEE">
            <w:r>
              <w:t>Mengetahui ciri kolase bercerita</w:t>
            </w:r>
          </w:p>
        </w:tc>
        <w:tc>
          <w:tcPr>
            <w:tcW w:w="2220" w:type="dxa"/>
          </w:tcPr>
          <w:p w14:paraId="738D0489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03F3E100" w14:textId="77777777" w:rsidR="00505F0A" w:rsidRDefault="00B92CEE">
            <w:r>
              <w:t>12</w:t>
            </w:r>
          </w:p>
        </w:tc>
      </w:tr>
      <w:tr w:rsidR="00505F0A" w14:paraId="423F43AB" w14:textId="77777777" w:rsidTr="00A11B55">
        <w:tc>
          <w:tcPr>
            <w:tcW w:w="486" w:type="dxa"/>
          </w:tcPr>
          <w:p w14:paraId="5A312F9C" w14:textId="77777777" w:rsidR="00505F0A" w:rsidRDefault="00B92CEE">
            <w:r>
              <w:t>13</w:t>
            </w:r>
          </w:p>
        </w:tc>
        <w:tc>
          <w:tcPr>
            <w:tcW w:w="2142" w:type="dxa"/>
          </w:tcPr>
          <w:p w14:paraId="2BFC505C" w14:textId="77777777" w:rsidR="00505F0A" w:rsidRDefault="00B92CEE">
            <w:r>
              <w:t>Jenis Kolase</w:t>
            </w:r>
          </w:p>
        </w:tc>
        <w:tc>
          <w:tcPr>
            <w:tcW w:w="2730" w:type="dxa"/>
          </w:tcPr>
          <w:p w14:paraId="09A3A75A" w14:textId="77777777" w:rsidR="00505F0A" w:rsidRDefault="00B92CEE">
            <w:r>
              <w:t>Mengetahui bentuk kolase acak</w:t>
            </w:r>
          </w:p>
        </w:tc>
        <w:tc>
          <w:tcPr>
            <w:tcW w:w="2220" w:type="dxa"/>
          </w:tcPr>
          <w:p w14:paraId="6657D793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52F5FEDD" w14:textId="77777777" w:rsidR="00505F0A" w:rsidRDefault="00B92CEE">
            <w:r>
              <w:t>13</w:t>
            </w:r>
          </w:p>
        </w:tc>
      </w:tr>
      <w:tr w:rsidR="00505F0A" w14:paraId="6119A4CC" w14:textId="77777777" w:rsidTr="00A11B55">
        <w:tc>
          <w:tcPr>
            <w:tcW w:w="486" w:type="dxa"/>
          </w:tcPr>
          <w:p w14:paraId="1013D9BB" w14:textId="77777777" w:rsidR="00505F0A" w:rsidRDefault="00B92CEE">
            <w:r>
              <w:t>14</w:t>
            </w:r>
          </w:p>
        </w:tc>
        <w:tc>
          <w:tcPr>
            <w:tcW w:w="2142" w:type="dxa"/>
          </w:tcPr>
          <w:p w14:paraId="64948FE8" w14:textId="77777777" w:rsidR="00505F0A" w:rsidRDefault="00B92CEE">
            <w:r>
              <w:t>Cabang Seni</w:t>
            </w:r>
          </w:p>
        </w:tc>
        <w:tc>
          <w:tcPr>
            <w:tcW w:w="2730" w:type="dxa"/>
          </w:tcPr>
          <w:p w14:paraId="3261A13B" w14:textId="77777777" w:rsidR="00505F0A" w:rsidRDefault="00B92CEE">
            <w:r>
              <w:t>Mengelompokkan kolase dalam cabang seni</w:t>
            </w:r>
          </w:p>
        </w:tc>
        <w:tc>
          <w:tcPr>
            <w:tcW w:w="2220" w:type="dxa"/>
          </w:tcPr>
          <w:p w14:paraId="66732820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6AD74FB4" w14:textId="77777777" w:rsidR="00505F0A" w:rsidRDefault="00B92CEE">
            <w:r>
              <w:t>14</w:t>
            </w:r>
          </w:p>
        </w:tc>
      </w:tr>
      <w:tr w:rsidR="00505F0A" w14:paraId="04C6FFD4" w14:textId="77777777" w:rsidTr="00A11B55">
        <w:tc>
          <w:tcPr>
            <w:tcW w:w="486" w:type="dxa"/>
          </w:tcPr>
          <w:p w14:paraId="2FD4226B" w14:textId="77777777" w:rsidR="00505F0A" w:rsidRDefault="00B92CEE">
            <w:r>
              <w:t>15</w:t>
            </w:r>
          </w:p>
        </w:tc>
        <w:tc>
          <w:tcPr>
            <w:tcW w:w="2142" w:type="dxa"/>
          </w:tcPr>
          <w:p w14:paraId="78392375" w14:textId="77777777" w:rsidR="00505F0A" w:rsidRDefault="00B92CEE">
            <w:r>
              <w:t>Bahan Kolase</w:t>
            </w:r>
          </w:p>
        </w:tc>
        <w:tc>
          <w:tcPr>
            <w:tcW w:w="2730" w:type="dxa"/>
          </w:tcPr>
          <w:p w14:paraId="43122F5F" w14:textId="77777777" w:rsidR="00505F0A" w:rsidRDefault="00B92CEE">
            <w:r>
              <w:t>Memilih bahan yang aman digunakan</w:t>
            </w:r>
          </w:p>
        </w:tc>
        <w:tc>
          <w:tcPr>
            <w:tcW w:w="2220" w:type="dxa"/>
          </w:tcPr>
          <w:p w14:paraId="2BB030B2" w14:textId="77777777" w:rsidR="00505F0A" w:rsidRDefault="00B92CEE">
            <w:r>
              <w:t>Pilihan Ganda</w:t>
            </w:r>
          </w:p>
        </w:tc>
        <w:tc>
          <w:tcPr>
            <w:tcW w:w="1236" w:type="dxa"/>
          </w:tcPr>
          <w:p w14:paraId="2148E6B2" w14:textId="77777777" w:rsidR="00505F0A" w:rsidRDefault="00B92CEE">
            <w:r>
              <w:t>15</w:t>
            </w:r>
          </w:p>
        </w:tc>
      </w:tr>
    </w:tbl>
    <w:p w14:paraId="61510E3A" w14:textId="024CAF9D" w:rsidR="00505F0A" w:rsidRPr="00A11B55" w:rsidRDefault="00505F0A">
      <w:pPr>
        <w:rPr>
          <w:b/>
          <w:bCs/>
        </w:rPr>
      </w:pP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"/>
        <w:gridCol w:w="2163"/>
        <w:gridCol w:w="2722"/>
        <w:gridCol w:w="2269"/>
        <w:gridCol w:w="1197"/>
      </w:tblGrid>
      <w:tr w:rsidR="00505F0A" w14:paraId="2A323C37" w14:textId="77777777" w:rsidTr="007D67DB">
        <w:trPr>
          <w:trHeight w:val="687"/>
        </w:trPr>
        <w:tc>
          <w:tcPr>
            <w:tcW w:w="487" w:type="dxa"/>
          </w:tcPr>
          <w:p w14:paraId="7D9BB955" w14:textId="77777777" w:rsidR="00505F0A" w:rsidRDefault="00B92CEE">
            <w:r>
              <w:t>No</w:t>
            </w:r>
          </w:p>
        </w:tc>
        <w:tc>
          <w:tcPr>
            <w:tcW w:w="2163" w:type="dxa"/>
          </w:tcPr>
          <w:p w14:paraId="5A21F228" w14:textId="77777777" w:rsidR="00505F0A" w:rsidRDefault="00B92CEE">
            <w:r>
              <w:t>Materi</w:t>
            </w:r>
          </w:p>
        </w:tc>
        <w:tc>
          <w:tcPr>
            <w:tcW w:w="2722" w:type="dxa"/>
          </w:tcPr>
          <w:p w14:paraId="6353C12B" w14:textId="77777777" w:rsidR="00505F0A" w:rsidRDefault="00B92CEE">
            <w:r>
              <w:t>Indikator Soal</w:t>
            </w:r>
          </w:p>
        </w:tc>
        <w:tc>
          <w:tcPr>
            <w:tcW w:w="2269" w:type="dxa"/>
          </w:tcPr>
          <w:p w14:paraId="1F268A41" w14:textId="77777777" w:rsidR="00505F0A" w:rsidRDefault="00B92CEE">
            <w:r>
              <w:t>Bentuk Soal</w:t>
            </w:r>
          </w:p>
        </w:tc>
        <w:tc>
          <w:tcPr>
            <w:tcW w:w="1197" w:type="dxa"/>
          </w:tcPr>
          <w:p w14:paraId="2492AE37" w14:textId="77777777" w:rsidR="00505F0A" w:rsidRDefault="00B92CEE">
            <w:r>
              <w:t>Nomor Soal</w:t>
            </w:r>
          </w:p>
        </w:tc>
      </w:tr>
      <w:tr w:rsidR="00505F0A" w14:paraId="7404DD74" w14:textId="77777777" w:rsidTr="007D67DB">
        <w:trPr>
          <w:trHeight w:val="674"/>
        </w:trPr>
        <w:tc>
          <w:tcPr>
            <w:tcW w:w="487" w:type="dxa"/>
          </w:tcPr>
          <w:p w14:paraId="643CC15A" w14:textId="77777777" w:rsidR="00505F0A" w:rsidRDefault="00B92CEE">
            <w:r>
              <w:t>1</w:t>
            </w:r>
          </w:p>
        </w:tc>
        <w:tc>
          <w:tcPr>
            <w:tcW w:w="2163" w:type="dxa"/>
          </w:tcPr>
          <w:p w14:paraId="09D27C74" w14:textId="77777777" w:rsidR="00505F0A" w:rsidRDefault="00B92CEE">
            <w:r>
              <w:t>Tokoh Kolase</w:t>
            </w:r>
          </w:p>
        </w:tc>
        <w:tc>
          <w:tcPr>
            <w:tcW w:w="2722" w:type="dxa"/>
          </w:tcPr>
          <w:p w14:paraId="6AFD310D" w14:textId="77777777" w:rsidR="00505F0A" w:rsidRDefault="00B92CEE">
            <w:r>
              <w:t>Mengetahui tokoh pembuat kolase bercerita</w:t>
            </w:r>
          </w:p>
        </w:tc>
        <w:tc>
          <w:tcPr>
            <w:tcW w:w="2269" w:type="dxa"/>
          </w:tcPr>
          <w:p w14:paraId="0E4FA16F" w14:textId="77777777" w:rsidR="00505F0A" w:rsidRDefault="00B92CEE">
            <w:r>
              <w:t>Benar/Salah</w:t>
            </w:r>
          </w:p>
        </w:tc>
        <w:tc>
          <w:tcPr>
            <w:tcW w:w="1197" w:type="dxa"/>
          </w:tcPr>
          <w:p w14:paraId="1FF0CD68" w14:textId="01B5FBF3" w:rsidR="00505F0A" w:rsidRDefault="00B92CEE">
            <w:r>
              <w:t>1</w:t>
            </w:r>
          </w:p>
        </w:tc>
      </w:tr>
      <w:tr w:rsidR="00505F0A" w14:paraId="72C34054" w14:textId="77777777" w:rsidTr="007D67DB">
        <w:trPr>
          <w:trHeight w:val="687"/>
        </w:trPr>
        <w:tc>
          <w:tcPr>
            <w:tcW w:w="487" w:type="dxa"/>
          </w:tcPr>
          <w:p w14:paraId="79B0A0B3" w14:textId="77777777" w:rsidR="00505F0A" w:rsidRDefault="00B92CEE">
            <w:r>
              <w:t>2</w:t>
            </w:r>
          </w:p>
        </w:tc>
        <w:tc>
          <w:tcPr>
            <w:tcW w:w="2163" w:type="dxa"/>
          </w:tcPr>
          <w:p w14:paraId="0811F315" w14:textId="77777777" w:rsidR="00505F0A" w:rsidRDefault="00B92CEE">
            <w:r>
              <w:t>Langkah Membuat Kolase</w:t>
            </w:r>
          </w:p>
        </w:tc>
        <w:tc>
          <w:tcPr>
            <w:tcW w:w="2722" w:type="dxa"/>
          </w:tcPr>
          <w:p w14:paraId="33A73071" w14:textId="77777777" w:rsidR="00505F0A" w:rsidRDefault="00B92CEE">
            <w:r>
              <w:t>Mengetahui langkah awal membuat kolase</w:t>
            </w:r>
          </w:p>
        </w:tc>
        <w:tc>
          <w:tcPr>
            <w:tcW w:w="2269" w:type="dxa"/>
          </w:tcPr>
          <w:p w14:paraId="2FFA214A" w14:textId="77777777" w:rsidR="00505F0A" w:rsidRDefault="00B92CEE">
            <w:r>
              <w:t>Benar/Salah</w:t>
            </w:r>
          </w:p>
        </w:tc>
        <w:tc>
          <w:tcPr>
            <w:tcW w:w="1197" w:type="dxa"/>
          </w:tcPr>
          <w:p w14:paraId="29DBDD3D" w14:textId="373427E9" w:rsidR="00505F0A" w:rsidRDefault="00A11B55">
            <w:r>
              <w:t>2</w:t>
            </w:r>
          </w:p>
        </w:tc>
      </w:tr>
      <w:tr w:rsidR="00505F0A" w14:paraId="29FF17DF" w14:textId="77777777" w:rsidTr="007D67DB">
        <w:trPr>
          <w:trHeight w:val="934"/>
        </w:trPr>
        <w:tc>
          <w:tcPr>
            <w:tcW w:w="487" w:type="dxa"/>
          </w:tcPr>
          <w:p w14:paraId="4787C82F" w14:textId="77777777" w:rsidR="00505F0A" w:rsidRDefault="00B92CEE">
            <w:r>
              <w:t>3</w:t>
            </w:r>
          </w:p>
        </w:tc>
        <w:tc>
          <w:tcPr>
            <w:tcW w:w="2163" w:type="dxa"/>
          </w:tcPr>
          <w:p w14:paraId="3F177BAE" w14:textId="77777777" w:rsidR="00505F0A" w:rsidRDefault="00B92CEE">
            <w:r>
              <w:t>Teknik Kolase</w:t>
            </w:r>
          </w:p>
        </w:tc>
        <w:tc>
          <w:tcPr>
            <w:tcW w:w="2722" w:type="dxa"/>
          </w:tcPr>
          <w:p w14:paraId="02F09C6E" w14:textId="77777777" w:rsidR="00505F0A" w:rsidRDefault="00B92CEE">
            <w:r>
              <w:t xml:space="preserve">Memahami </w:t>
            </w:r>
            <w:r>
              <w:t>penggunaan warna dalam membuat bentuk</w:t>
            </w:r>
          </w:p>
        </w:tc>
        <w:tc>
          <w:tcPr>
            <w:tcW w:w="2269" w:type="dxa"/>
          </w:tcPr>
          <w:p w14:paraId="63ADCFBF" w14:textId="77777777" w:rsidR="00505F0A" w:rsidRDefault="00B92CEE">
            <w:r>
              <w:t>Benar/Salah</w:t>
            </w:r>
          </w:p>
        </w:tc>
        <w:tc>
          <w:tcPr>
            <w:tcW w:w="1197" w:type="dxa"/>
          </w:tcPr>
          <w:p w14:paraId="1E07BD8A" w14:textId="2B4D90ED" w:rsidR="00505F0A" w:rsidRDefault="00A11B55">
            <w:r>
              <w:t>3</w:t>
            </w:r>
          </w:p>
        </w:tc>
      </w:tr>
      <w:tr w:rsidR="00505F0A" w14:paraId="6ABEACD1" w14:textId="77777777" w:rsidTr="007D67DB">
        <w:trPr>
          <w:trHeight w:val="687"/>
        </w:trPr>
        <w:tc>
          <w:tcPr>
            <w:tcW w:w="487" w:type="dxa"/>
          </w:tcPr>
          <w:p w14:paraId="3A439D74" w14:textId="77777777" w:rsidR="00505F0A" w:rsidRDefault="00B92CEE">
            <w:r>
              <w:t>4</w:t>
            </w:r>
          </w:p>
        </w:tc>
        <w:tc>
          <w:tcPr>
            <w:tcW w:w="2163" w:type="dxa"/>
          </w:tcPr>
          <w:p w14:paraId="4EFC4401" w14:textId="77777777" w:rsidR="00505F0A" w:rsidRDefault="00B92CEE">
            <w:r>
              <w:t>Alat Kolase</w:t>
            </w:r>
          </w:p>
        </w:tc>
        <w:tc>
          <w:tcPr>
            <w:tcW w:w="2722" w:type="dxa"/>
          </w:tcPr>
          <w:p w14:paraId="3EC9C489" w14:textId="77777777" w:rsidR="00505F0A" w:rsidRDefault="00B92CEE">
            <w:r>
              <w:t>Mengetahui alat untuk menempel kolase</w:t>
            </w:r>
          </w:p>
        </w:tc>
        <w:tc>
          <w:tcPr>
            <w:tcW w:w="2269" w:type="dxa"/>
          </w:tcPr>
          <w:p w14:paraId="5D85A45E" w14:textId="77777777" w:rsidR="00505F0A" w:rsidRDefault="00B92CEE">
            <w:r>
              <w:t>Benar/Salah</w:t>
            </w:r>
          </w:p>
        </w:tc>
        <w:tc>
          <w:tcPr>
            <w:tcW w:w="1197" w:type="dxa"/>
          </w:tcPr>
          <w:p w14:paraId="6AFF99DD" w14:textId="2A4B97B1" w:rsidR="00505F0A" w:rsidRDefault="00A11B55">
            <w:r>
              <w:t>4</w:t>
            </w:r>
          </w:p>
        </w:tc>
      </w:tr>
      <w:tr w:rsidR="00505F0A" w14:paraId="1B182148" w14:textId="77777777" w:rsidTr="007D67DB">
        <w:trPr>
          <w:trHeight w:val="435"/>
        </w:trPr>
        <w:tc>
          <w:tcPr>
            <w:tcW w:w="487" w:type="dxa"/>
          </w:tcPr>
          <w:p w14:paraId="2FF8BFBE" w14:textId="77777777" w:rsidR="00505F0A" w:rsidRDefault="00B92CEE">
            <w:r>
              <w:t>5</w:t>
            </w:r>
          </w:p>
        </w:tc>
        <w:tc>
          <w:tcPr>
            <w:tcW w:w="2163" w:type="dxa"/>
          </w:tcPr>
          <w:p w14:paraId="74E0B27D" w14:textId="77777777" w:rsidR="00505F0A" w:rsidRDefault="00B92CEE">
            <w:r>
              <w:t>Jenis Kolase</w:t>
            </w:r>
          </w:p>
        </w:tc>
        <w:tc>
          <w:tcPr>
            <w:tcW w:w="2722" w:type="dxa"/>
          </w:tcPr>
          <w:p w14:paraId="6B2C56C6" w14:textId="77777777" w:rsidR="00505F0A" w:rsidRDefault="00B92CEE">
            <w:r>
              <w:t>Mengetahui ciri kolase bercerita</w:t>
            </w:r>
          </w:p>
        </w:tc>
        <w:tc>
          <w:tcPr>
            <w:tcW w:w="2269" w:type="dxa"/>
          </w:tcPr>
          <w:p w14:paraId="1F09E364" w14:textId="77777777" w:rsidR="00505F0A" w:rsidRDefault="00B92CEE">
            <w:r>
              <w:t>Benar/Salah</w:t>
            </w:r>
          </w:p>
        </w:tc>
        <w:tc>
          <w:tcPr>
            <w:tcW w:w="1197" w:type="dxa"/>
          </w:tcPr>
          <w:p w14:paraId="596537BD" w14:textId="3C2D3A0B" w:rsidR="00505F0A" w:rsidRDefault="00A11B55">
            <w:r>
              <w:t>5</w:t>
            </w:r>
          </w:p>
        </w:tc>
      </w:tr>
    </w:tbl>
    <w:p w14:paraId="07C195E9" w14:textId="002AA0CA" w:rsidR="00505F0A" w:rsidRDefault="00505F0A">
      <w:pPr>
        <w:rPr>
          <w:b/>
          <w:bCs/>
        </w:rPr>
      </w:pPr>
    </w:p>
    <w:p w14:paraId="7E6726B8" w14:textId="564549AB" w:rsidR="007D67DB" w:rsidRDefault="007D67DB">
      <w:pPr>
        <w:rPr>
          <w:b/>
          <w:bCs/>
        </w:rPr>
      </w:pPr>
    </w:p>
    <w:p w14:paraId="3B2811D8" w14:textId="0B415474" w:rsidR="007D67DB" w:rsidRDefault="007D67DB">
      <w:pPr>
        <w:rPr>
          <w:b/>
          <w:bCs/>
        </w:rPr>
      </w:pPr>
    </w:p>
    <w:p w14:paraId="64519678" w14:textId="29065981" w:rsidR="007D67DB" w:rsidRDefault="007D67DB">
      <w:pPr>
        <w:rPr>
          <w:b/>
          <w:bCs/>
        </w:rPr>
      </w:pPr>
    </w:p>
    <w:p w14:paraId="73A47085" w14:textId="067D832C" w:rsidR="007D67DB" w:rsidRDefault="007D67DB">
      <w:pPr>
        <w:rPr>
          <w:b/>
          <w:bCs/>
        </w:rPr>
      </w:pPr>
    </w:p>
    <w:p w14:paraId="181DF558" w14:textId="5059F9F3" w:rsidR="007D67DB" w:rsidRDefault="007D67DB">
      <w:pPr>
        <w:rPr>
          <w:b/>
          <w:bCs/>
        </w:rPr>
      </w:pPr>
    </w:p>
    <w:p w14:paraId="26D6B5F9" w14:textId="160FCB01" w:rsidR="007D67DB" w:rsidRDefault="007D67DB">
      <w:pPr>
        <w:rPr>
          <w:b/>
          <w:bCs/>
        </w:rPr>
      </w:pPr>
    </w:p>
    <w:p w14:paraId="76EBAC05" w14:textId="77777777" w:rsidR="007D67DB" w:rsidRPr="00A11B55" w:rsidRDefault="007D67DB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"/>
        <w:gridCol w:w="1779"/>
        <w:gridCol w:w="2802"/>
        <w:gridCol w:w="2258"/>
        <w:gridCol w:w="1153"/>
      </w:tblGrid>
      <w:tr w:rsidR="00505F0A" w14:paraId="7106E5C9" w14:textId="77777777" w:rsidTr="007D67DB">
        <w:tc>
          <w:tcPr>
            <w:tcW w:w="648" w:type="dxa"/>
          </w:tcPr>
          <w:p w14:paraId="28A0BB73" w14:textId="77777777" w:rsidR="00505F0A" w:rsidRDefault="00B92CEE">
            <w:r>
              <w:lastRenderedPageBreak/>
              <w:t>No</w:t>
            </w:r>
          </w:p>
        </w:tc>
        <w:tc>
          <w:tcPr>
            <w:tcW w:w="1800" w:type="dxa"/>
          </w:tcPr>
          <w:p w14:paraId="39440045" w14:textId="77777777" w:rsidR="00505F0A" w:rsidRDefault="00B92CEE">
            <w:r>
              <w:t>Materi</w:t>
            </w:r>
          </w:p>
        </w:tc>
        <w:tc>
          <w:tcPr>
            <w:tcW w:w="2880" w:type="dxa"/>
          </w:tcPr>
          <w:p w14:paraId="00CB3A93" w14:textId="77777777" w:rsidR="00505F0A" w:rsidRDefault="00B92CEE">
            <w:r>
              <w:t>Indikator Soal</w:t>
            </w:r>
          </w:p>
        </w:tc>
        <w:tc>
          <w:tcPr>
            <w:tcW w:w="2340" w:type="dxa"/>
          </w:tcPr>
          <w:p w14:paraId="0F92D546" w14:textId="77777777" w:rsidR="00505F0A" w:rsidRDefault="00B92CEE">
            <w:r>
              <w:t>Bentuk Soal</w:t>
            </w:r>
          </w:p>
        </w:tc>
        <w:tc>
          <w:tcPr>
            <w:tcW w:w="1170" w:type="dxa"/>
          </w:tcPr>
          <w:p w14:paraId="0F0C96EE" w14:textId="77777777" w:rsidR="00505F0A" w:rsidRDefault="00B92CEE">
            <w:r>
              <w:t>Nomor Soal</w:t>
            </w:r>
          </w:p>
        </w:tc>
      </w:tr>
      <w:tr w:rsidR="00505F0A" w14:paraId="085AA2AF" w14:textId="77777777" w:rsidTr="007D67DB">
        <w:tc>
          <w:tcPr>
            <w:tcW w:w="648" w:type="dxa"/>
          </w:tcPr>
          <w:p w14:paraId="30AA56DB" w14:textId="77777777" w:rsidR="00505F0A" w:rsidRDefault="00B92CEE">
            <w:r>
              <w:t>1</w:t>
            </w:r>
          </w:p>
        </w:tc>
        <w:tc>
          <w:tcPr>
            <w:tcW w:w="1800" w:type="dxa"/>
          </w:tcPr>
          <w:p w14:paraId="11D2D0F9" w14:textId="77777777" w:rsidR="00505F0A" w:rsidRDefault="00B92CEE">
            <w:r>
              <w:t xml:space="preserve">Alat </w:t>
            </w:r>
            <w:r>
              <w:t>Kolase</w:t>
            </w:r>
          </w:p>
        </w:tc>
        <w:tc>
          <w:tcPr>
            <w:tcW w:w="2880" w:type="dxa"/>
          </w:tcPr>
          <w:p w14:paraId="5FA7A9E3" w14:textId="77777777" w:rsidR="00505F0A" w:rsidRDefault="00B92CEE">
            <w:r>
              <w:t>Menyebutkan kegunaan alat kolase berdasarkan gambar</w:t>
            </w:r>
          </w:p>
        </w:tc>
        <w:tc>
          <w:tcPr>
            <w:tcW w:w="2340" w:type="dxa"/>
          </w:tcPr>
          <w:p w14:paraId="3E2D439B" w14:textId="77777777" w:rsidR="00505F0A" w:rsidRDefault="00B92CEE">
            <w:r>
              <w:t>Isian</w:t>
            </w:r>
          </w:p>
        </w:tc>
        <w:tc>
          <w:tcPr>
            <w:tcW w:w="1170" w:type="dxa"/>
          </w:tcPr>
          <w:p w14:paraId="6987587D" w14:textId="77777777" w:rsidR="00505F0A" w:rsidRDefault="00B92CEE">
            <w:r>
              <w:t>21</w:t>
            </w:r>
          </w:p>
        </w:tc>
      </w:tr>
      <w:tr w:rsidR="00505F0A" w14:paraId="72DD7FAB" w14:textId="77777777" w:rsidTr="007D67DB">
        <w:tc>
          <w:tcPr>
            <w:tcW w:w="648" w:type="dxa"/>
          </w:tcPr>
          <w:p w14:paraId="181FBCF0" w14:textId="77777777" w:rsidR="00505F0A" w:rsidRDefault="00B92CEE">
            <w:r>
              <w:t>2</w:t>
            </w:r>
          </w:p>
        </w:tc>
        <w:tc>
          <w:tcPr>
            <w:tcW w:w="1800" w:type="dxa"/>
          </w:tcPr>
          <w:p w14:paraId="14A000DB" w14:textId="77777777" w:rsidR="00505F0A" w:rsidRDefault="00B92CEE">
            <w:r>
              <w:t>Alat Kolase</w:t>
            </w:r>
          </w:p>
        </w:tc>
        <w:tc>
          <w:tcPr>
            <w:tcW w:w="2880" w:type="dxa"/>
          </w:tcPr>
          <w:p w14:paraId="594D97D7" w14:textId="77777777" w:rsidR="00505F0A" w:rsidRDefault="00B92CEE">
            <w:r>
              <w:t>Menjelaskan fungsi alat kolase berdasarkan gambar</w:t>
            </w:r>
          </w:p>
        </w:tc>
        <w:tc>
          <w:tcPr>
            <w:tcW w:w="2340" w:type="dxa"/>
          </w:tcPr>
          <w:p w14:paraId="10C6FB7C" w14:textId="77777777" w:rsidR="00505F0A" w:rsidRDefault="00B92CEE">
            <w:r>
              <w:t>Isian</w:t>
            </w:r>
          </w:p>
        </w:tc>
        <w:tc>
          <w:tcPr>
            <w:tcW w:w="1170" w:type="dxa"/>
          </w:tcPr>
          <w:p w14:paraId="3CAA787F" w14:textId="77777777" w:rsidR="00505F0A" w:rsidRDefault="00B92CEE">
            <w:r>
              <w:t>22</w:t>
            </w:r>
          </w:p>
        </w:tc>
      </w:tr>
      <w:tr w:rsidR="00505F0A" w14:paraId="04DBCC24" w14:textId="77777777" w:rsidTr="007D67DB">
        <w:tc>
          <w:tcPr>
            <w:tcW w:w="648" w:type="dxa"/>
          </w:tcPr>
          <w:p w14:paraId="3677B3AA" w14:textId="77777777" w:rsidR="00505F0A" w:rsidRDefault="00B92CEE">
            <w:r>
              <w:t>3</w:t>
            </w:r>
          </w:p>
        </w:tc>
        <w:tc>
          <w:tcPr>
            <w:tcW w:w="1800" w:type="dxa"/>
          </w:tcPr>
          <w:p w14:paraId="29345401" w14:textId="77777777" w:rsidR="00505F0A" w:rsidRDefault="00B92CEE">
            <w:r>
              <w:t>Keselamatan Kerja</w:t>
            </w:r>
          </w:p>
        </w:tc>
        <w:tc>
          <w:tcPr>
            <w:tcW w:w="2880" w:type="dxa"/>
          </w:tcPr>
          <w:p w14:paraId="57877CA2" w14:textId="77777777" w:rsidR="00505F0A" w:rsidRDefault="00B92CEE">
            <w:r>
              <w:t>Menjelaskan alasan benda berbahaya</w:t>
            </w:r>
          </w:p>
        </w:tc>
        <w:tc>
          <w:tcPr>
            <w:tcW w:w="2340" w:type="dxa"/>
          </w:tcPr>
          <w:p w14:paraId="03C53DA1" w14:textId="77777777" w:rsidR="00505F0A" w:rsidRDefault="00B92CEE">
            <w:r>
              <w:t>Isian</w:t>
            </w:r>
          </w:p>
        </w:tc>
        <w:tc>
          <w:tcPr>
            <w:tcW w:w="1170" w:type="dxa"/>
          </w:tcPr>
          <w:p w14:paraId="40D9F6BF" w14:textId="77777777" w:rsidR="00505F0A" w:rsidRDefault="00B92CEE">
            <w:r>
              <w:t>23</w:t>
            </w:r>
          </w:p>
        </w:tc>
      </w:tr>
      <w:tr w:rsidR="00505F0A" w14:paraId="28996641" w14:textId="77777777" w:rsidTr="007D67DB">
        <w:tc>
          <w:tcPr>
            <w:tcW w:w="648" w:type="dxa"/>
          </w:tcPr>
          <w:p w14:paraId="7F3330E1" w14:textId="77777777" w:rsidR="00505F0A" w:rsidRDefault="00B92CEE">
            <w:r>
              <w:t>4</w:t>
            </w:r>
          </w:p>
        </w:tc>
        <w:tc>
          <w:tcPr>
            <w:tcW w:w="1800" w:type="dxa"/>
          </w:tcPr>
          <w:p w14:paraId="69E72398" w14:textId="77777777" w:rsidR="00505F0A" w:rsidRDefault="00B92CEE">
            <w:r>
              <w:t>Nilai Seni</w:t>
            </w:r>
          </w:p>
        </w:tc>
        <w:tc>
          <w:tcPr>
            <w:tcW w:w="2880" w:type="dxa"/>
          </w:tcPr>
          <w:p w14:paraId="634D61CC" w14:textId="77777777" w:rsidR="00505F0A" w:rsidRDefault="00B92CEE">
            <w:r>
              <w:t>Menyebutkan nilai dalam seni kolase</w:t>
            </w:r>
          </w:p>
        </w:tc>
        <w:tc>
          <w:tcPr>
            <w:tcW w:w="2340" w:type="dxa"/>
          </w:tcPr>
          <w:p w14:paraId="2AADB84F" w14:textId="77777777" w:rsidR="00505F0A" w:rsidRDefault="00B92CEE">
            <w:r>
              <w:t>Isian</w:t>
            </w:r>
          </w:p>
        </w:tc>
        <w:tc>
          <w:tcPr>
            <w:tcW w:w="1170" w:type="dxa"/>
          </w:tcPr>
          <w:p w14:paraId="6584896F" w14:textId="77777777" w:rsidR="00505F0A" w:rsidRDefault="00B92CEE">
            <w:r>
              <w:t>24</w:t>
            </w:r>
          </w:p>
        </w:tc>
      </w:tr>
      <w:tr w:rsidR="00505F0A" w14:paraId="77AE11CD" w14:textId="77777777" w:rsidTr="007D67DB">
        <w:tc>
          <w:tcPr>
            <w:tcW w:w="648" w:type="dxa"/>
          </w:tcPr>
          <w:p w14:paraId="1FF499EA" w14:textId="77777777" w:rsidR="00505F0A" w:rsidRDefault="00B92CEE">
            <w:r>
              <w:t>5</w:t>
            </w:r>
          </w:p>
        </w:tc>
        <w:tc>
          <w:tcPr>
            <w:tcW w:w="1800" w:type="dxa"/>
          </w:tcPr>
          <w:p w14:paraId="05C178BC" w14:textId="77777777" w:rsidR="00505F0A" w:rsidRDefault="00B92CEE">
            <w:r>
              <w:t>Unsur Seni</w:t>
            </w:r>
          </w:p>
        </w:tc>
        <w:tc>
          <w:tcPr>
            <w:tcW w:w="2880" w:type="dxa"/>
          </w:tcPr>
          <w:p w14:paraId="6A4165CA" w14:textId="77777777" w:rsidR="00505F0A" w:rsidRDefault="00B92CEE">
            <w:r>
              <w:t>Menjelaskan pengertian kesan dalam karya seni</w:t>
            </w:r>
          </w:p>
        </w:tc>
        <w:tc>
          <w:tcPr>
            <w:tcW w:w="2340" w:type="dxa"/>
          </w:tcPr>
          <w:p w14:paraId="69EAD7A3" w14:textId="77777777" w:rsidR="00505F0A" w:rsidRDefault="00B92CEE">
            <w:r>
              <w:t>Isian</w:t>
            </w:r>
          </w:p>
        </w:tc>
        <w:tc>
          <w:tcPr>
            <w:tcW w:w="1170" w:type="dxa"/>
          </w:tcPr>
          <w:p w14:paraId="715F7F93" w14:textId="77777777" w:rsidR="00505F0A" w:rsidRDefault="00B92CEE">
            <w:r>
              <w:t>25</w:t>
            </w:r>
          </w:p>
        </w:tc>
      </w:tr>
    </w:tbl>
    <w:p w14:paraId="6BEDD8C9" w14:textId="77777777" w:rsidR="00B92CEE" w:rsidRDefault="00B92CEE"/>
    <w:sectPr w:rsidR="00B92C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5F0A"/>
    <w:rsid w:val="007D67DB"/>
    <w:rsid w:val="00A11B55"/>
    <w:rsid w:val="00AA1D8D"/>
    <w:rsid w:val="00B47730"/>
    <w:rsid w:val="00B92C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55575"/>
  <w14:defaultImageDpi w14:val="300"/>
  <w15:docId w15:val="{5B6539E3-FACF-4E6C-BC5A-AD102952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 salum</cp:lastModifiedBy>
  <cp:revision>2</cp:revision>
  <dcterms:created xsi:type="dcterms:W3CDTF">2026-03-04T02:54:00Z</dcterms:created>
  <dcterms:modified xsi:type="dcterms:W3CDTF">2026-03-04T02:54:00Z</dcterms:modified>
  <cp:category/>
</cp:coreProperties>
</file>