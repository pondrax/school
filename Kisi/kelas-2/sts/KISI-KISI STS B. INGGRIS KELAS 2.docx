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60038" w14:textId="77777777" w:rsidR="009259C9" w:rsidRPr="00A62BF1" w:rsidRDefault="0020377A">
      <w:pPr>
        <w:pStyle w:val="Heading1"/>
        <w:jc w:val="center"/>
        <w:rPr>
          <w:rFonts w:asciiTheme="majorBidi" w:hAnsiTheme="majorBidi"/>
          <w:color w:val="auto"/>
          <w:sz w:val="24"/>
          <w:szCs w:val="24"/>
        </w:rPr>
      </w:pPr>
      <w:r w:rsidRPr="00A62BF1">
        <w:rPr>
          <w:rFonts w:asciiTheme="majorBidi" w:hAnsiTheme="majorBidi"/>
          <w:color w:val="auto"/>
          <w:sz w:val="24"/>
          <w:szCs w:val="24"/>
        </w:rPr>
        <w:t>KISI-KISI SUMATIF TENGAH SEMESTER (STS)</w:t>
      </w:r>
    </w:p>
    <w:p w14:paraId="36E34AB2" w14:textId="77777777" w:rsidR="009259C9" w:rsidRPr="00A62BF1" w:rsidRDefault="0020377A">
      <w:pPr>
        <w:rPr>
          <w:rFonts w:asciiTheme="majorBidi" w:hAnsiTheme="majorBidi" w:cstheme="majorBidi"/>
          <w:sz w:val="24"/>
          <w:szCs w:val="24"/>
        </w:rPr>
      </w:pPr>
      <w:r w:rsidRPr="00A62BF1">
        <w:rPr>
          <w:rFonts w:asciiTheme="majorBidi" w:hAnsiTheme="majorBidi" w:cstheme="majorBidi"/>
          <w:sz w:val="24"/>
          <w:szCs w:val="24"/>
        </w:rPr>
        <w:t xml:space="preserve">Mata </w:t>
      </w:r>
      <w:proofErr w:type="gramStart"/>
      <w:r w:rsidRPr="00A62BF1">
        <w:rPr>
          <w:rFonts w:asciiTheme="majorBidi" w:hAnsiTheme="majorBidi" w:cstheme="majorBidi"/>
          <w:sz w:val="24"/>
          <w:szCs w:val="24"/>
        </w:rPr>
        <w:t>Pelajaran :</w:t>
      </w:r>
      <w:proofErr w:type="gramEnd"/>
      <w:r w:rsidRPr="00A62BF1">
        <w:rPr>
          <w:rFonts w:asciiTheme="majorBidi" w:hAnsiTheme="majorBidi" w:cstheme="majorBidi"/>
          <w:sz w:val="24"/>
          <w:szCs w:val="24"/>
        </w:rPr>
        <w:t xml:space="preserve"> Bahasa Inggris</w:t>
      </w:r>
    </w:p>
    <w:p w14:paraId="48B56D4C" w14:textId="77777777" w:rsidR="009259C9" w:rsidRPr="00A62BF1" w:rsidRDefault="0020377A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62BF1">
        <w:rPr>
          <w:rFonts w:asciiTheme="majorBidi" w:hAnsiTheme="majorBidi" w:cstheme="majorBidi"/>
          <w:sz w:val="24"/>
          <w:szCs w:val="24"/>
        </w:rPr>
        <w:t>Kelas :</w:t>
      </w:r>
      <w:proofErr w:type="gramEnd"/>
      <w:r w:rsidRPr="00A62BF1">
        <w:rPr>
          <w:rFonts w:asciiTheme="majorBidi" w:hAnsiTheme="majorBidi" w:cstheme="majorBidi"/>
          <w:sz w:val="24"/>
          <w:szCs w:val="24"/>
        </w:rPr>
        <w:t xml:space="preserve"> 2 (Dua)</w:t>
      </w:r>
    </w:p>
    <w:p w14:paraId="732EE641" w14:textId="77777777" w:rsidR="009259C9" w:rsidRPr="00A62BF1" w:rsidRDefault="0020377A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62BF1">
        <w:rPr>
          <w:rFonts w:asciiTheme="majorBidi" w:hAnsiTheme="majorBidi" w:cstheme="majorBidi"/>
          <w:sz w:val="24"/>
          <w:szCs w:val="24"/>
        </w:rPr>
        <w:t>Semester :</w:t>
      </w:r>
      <w:proofErr w:type="gramEnd"/>
      <w:r w:rsidRPr="00A62BF1">
        <w:rPr>
          <w:rFonts w:asciiTheme="majorBidi" w:hAnsiTheme="majorBidi" w:cstheme="majorBidi"/>
          <w:sz w:val="24"/>
          <w:szCs w:val="24"/>
        </w:rPr>
        <w:t xml:space="preserve"> Genap</w:t>
      </w:r>
    </w:p>
    <w:p w14:paraId="69445029" w14:textId="77777777" w:rsidR="009259C9" w:rsidRPr="00A62BF1" w:rsidRDefault="009259C9">
      <w:pPr>
        <w:rPr>
          <w:rFonts w:asciiTheme="majorBidi" w:hAnsiTheme="majorBidi" w:cstheme="majorBidi"/>
          <w:sz w:val="24"/>
          <w:szCs w:val="24"/>
        </w:rPr>
      </w:pPr>
    </w:p>
    <w:p w14:paraId="7CC41B2B" w14:textId="77777777" w:rsidR="009259C9" w:rsidRPr="00A62BF1" w:rsidRDefault="0020377A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A62BF1">
        <w:rPr>
          <w:rFonts w:asciiTheme="majorBidi" w:hAnsiTheme="majorBidi"/>
          <w:color w:val="auto"/>
          <w:sz w:val="24"/>
          <w:szCs w:val="24"/>
        </w:rPr>
        <w:t>A. Pilihan Ganda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8"/>
        <w:gridCol w:w="3150"/>
        <w:gridCol w:w="5040"/>
        <w:gridCol w:w="1170"/>
      </w:tblGrid>
      <w:tr w:rsidR="00A62BF1" w:rsidRPr="00A62BF1" w14:paraId="6E11D23E" w14:textId="77777777" w:rsidTr="00A62BF1">
        <w:tc>
          <w:tcPr>
            <w:tcW w:w="648" w:type="dxa"/>
          </w:tcPr>
          <w:p w14:paraId="0A533E81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3150" w:type="dxa"/>
          </w:tcPr>
          <w:p w14:paraId="36919456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Materi</w:t>
            </w:r>
          </w:p>
        </w:tc>
        <w:tc>
          <w:tcPr>
            <w:tcW w:w="5040" w:type="dxa"/>
          </w:tcPr>
          <w:p w14:paraId="09F466EF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62BF1">
              <w:rPr>
                <w:rFonts w:asciiTheme="majorBidi" w:hAnsiTheme="majorBidi" w:cstheme="majorBidi"/>
                <w:sz w:val="24"/>
                <w:szCs w:val="24"/>
              </w:rPr>
              <w:t>Indikator</w:t>
            </w:r>
            <w:proofErr w:type="spellEnd"/>
            <w:r w:rsidRPr="00A62BF1">
              <w:rPr>
                <w:rFonts w:asciiTheme="majorBidi" w:hAnsiTheme="majorBidi" w:cstheme="majorBidi"/>
                <w:sz w:val="24"/>
                <w:szCs w:val="24"/>
              </w:rPr>
              <w:t xml:space="preserve"> Soal</w:t>
            </w:r>
          </w:p>
        </w:tc>
        <w:tc>
          <w:tcPr>
            <w:tcW w:w="1170" w:type="dxa"/>
          </w:tcPr>
          <w:p w14:paraId="0BC70B86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No Soal</w:t>
            </w:r>
          </w:p>
        </w:tc>
      </w:tr>
      <w:tr w:rsidR="00A62BF1" w:rsidRPr="00A62BF1" w14:paraId="6B94B587" w14:textId="77777777" w:rsidTr="00A62BF1">
        <w:tc>
          <w:tcPr>
            <w:tcW w:w="648" w:type="dxa"/>
          </w:tcPr>
          <w:p w14:paraId="3CBB9671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50" w:type="dxa"/>
          </w:tcPr>
          <w:p w14:paraId="03873669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Pronoun (He/She/I)</w:t>
            </w:r>
          </w:p>
        </w:tc>
        <w:tc>
          <w:tcPr>
            <w:tcW w:w="5040" w:type="dxa"/>
          </w:tcPr>
          <w:p w14:paraId="753F06F3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Menentukan penggunaan kata ganti yang tepat</w:t>
            </w:r>
          </w:p>
        </w:tc>
        <w:tc>
          <w:tcPr>
            <w:tcW w:w="1170" w:type="dxa"/>
          </w:tcPr>
          <w:p w14:paraId="5F8AD185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1-2,13</w:t>
            </w:r>
          </w:p>
        </w:tc>
      </w:tr>
      <w:tr w:rsidR="00A62BF1" w:rsidRPr="00A62BF1" w14:paraId="6C59D14A" w14:textId="77777777" w:rsidTr="00A62BF1">
        <w:tc>
          <w:tcPr>
            <w:tcW w:w="648" w:type="dxa"/>
          </w:tcPr>
          <w:p w14:paraId="4304F08E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14:paraId="2F8D62CF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Adjective (Old, Tall, Thin, etc.)</w:t>
            </w:r>
          </w:p>
        </w:tc>
        <w:tc>
          <w:tcPr>
            <w:tcW w:w="5040" w:type="dxa"/>
          </w:tcPr>
          <w:p w14:paraId="5E147644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Menentukan arti dan lawan kata sifat</w:t>
            </w:r>
          </w:p>
        </w:tc>
        <w:tc>
          <w:tcPr>
            <w:tcW w:w="1170" w:type="dxa"/>
          </w:tcPr>
          <w:p w14:paraId="618CA9C5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3,9,14</w:t>
            </w:r>
          </w:p>
        </w:tc>
      </w:tr>
      <w:tr w:rsidR="00A62BF1" w:rsidRPr="00A62BF1" w14:paraId="59667FB5" w14:textId="77777777" w:rsidTr="00A62BF1">
        <w:tc>
          <w:tcPr>
            <w:tcW w:w="648" w:type="dxa"/>
          </w:tcPr>
          <w:p w14:paraId="4CBF0535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150" w:type="dxa"/>
          </w:tcPr>
          <w:p w14:paraId="5737AFDF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Family Tree</w:t>
            </w:r>
          </w:p>
        </w:tc>
        <w:tc>
          <w:tcPr>
            <w:tcW w:w="5040" w:type="dxa"/>
          </w:tcPr>
          <w:p w14:paraId="0E62F440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Mengidentifikasi hubungan anggota keluarga</w:t>
            </w:r>
          </w:p>
        </w:tc>
        <w:tc>
          <w:tcPr>
            <w:tcW w:w="1170" w:type="dxa"/>
          </w:tcPr>
          <w:p w14:paraId="2AB0BD9A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4-8,15</w:t>
            </w:r>
          </w:p>
        </w:tc>
      </w:tr>
      <w:tr w:rsidR="00A62BF1" w:rsidRPr="00A62BF1" w14:paraId="2ED3C240" w14:textId="77777777" w:rsidTr="00A62BF1">
        <w:tc>
          <w:tcPr>
            <w:tcW w:w="648" w:type="dxa"/>
          </w:tcPr>
          <w:p w14:paraId="4C3E1686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150" w:type="dxa"/>
          </w:tcPr>
          <w:p w14:paraId="04F2EF5F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Spelling</w:t>
            </w:r>
          </w:p>
        </w:tc>
        <w:tc>
          <w:tcPr>
            <w:tcW w:w="5040" w:type="dxa"/>
          </w:tcPr>
          <w:p w14:paraId="76D5B712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Menyusun huruf acak menjadi kata yang benar</w:t>
            </w:r>
          </w:p>
        </w:tc>
        <w:tc>
          <w:tcPr>
            <w:tcW w:w="1170" w:type="dxa"/>
          </w:tcPr>
          <w:p w14:paraId="62A6A9FA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11-12</w:t>
            </w:r>
          </w:p>
        </w:tc>
      </w:tr>
      <w:tr w:rsidR="00A62BF1" w:rsidRPr="00A62BF1" w14:paraId="14870F92" w14:textId="77777777" w:rsidTr="00A62BF1">
        <w:tc>
          <w:tcPr>
            <w:tcW w:w="648" w:type="dxa"/>
          </w:tcPr>
          <w:p w14:paraId="0CCFD058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150" w:type="dxa"/>
          </w:tcPr>
          <w:p w14:paraId="1B787133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Character adjective</w:t>
            </w:r>
          </w:p>
        </w:tc>
        <w:tc>
          <w:tcPr>
            <w:tcW w:w="5040" w:type="dxa"/>
          </w:tcPr>
          <w:p w14:paraId="769B71F6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Menentukan makna sifat (Generous, Evil, Cheerful)</w:t>
            </w:r>
          </w:p>
        </w:tc>
        <w:tc>
          <w:tcPr>
            <w:tcW w:w="1170" w:type="dxa"/>
          </w:tcPr>
          <w:p w14:paraId="15BD26D2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</w:tbl>
    <w:p w14:paraId="1C6D203E" w14:textId="77777777" w:rsidR="009259C9" w:rsidRPr="00A62BF1" w:rsidRDefault="009259C9">
      <w:pPr>
        <w:rPr>
          <w:rFonts w:asciiTheme="majorBidi" w:hAnsiTheme="majorBidi" w:cstheme="majorBidi"/>
          <w:sz w:val="24"/>
          <w:szCs w:val="24"/>
        </w:rPr>
      </w:pPr>
    </w:p>
    <w:p w14:paraId="217AB9F3" w14:textId="77777777" w:rsidR="009259C9" w:rsidRPr="00A62BF1" w:rsidRDefault="0020377A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A62BF1">
        <w:rPr>
          <w:rFonts w:asciiTheme="majorBidi" w:hAnsiTheme="majorBidi"/>
          <w:color w:val="auto"/>
          <w:sz w:val="24"/>
          <w:szCs w:val="24"/>
        </w:rPr>
        <w:t>B. Isian / Uraian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8"/>
        <w:gridCol w:w="3672"/>
        <w:gridCol w:w="5688"/>
      </w:tblGrid>
      <w:tr w:rsidR="00A62BF1" w:rsidRPr="00A62BF1" w14:paraId="25748AE4" w14:textId="77777777" w:rsidTr="00A62BF1">
        <w:tc>
          <w:tcPr>
            <w:tcW w:w="648" w:type="dxa"/>
          </w:tcPr>
          <w:p w14:paraId="7C3C676E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3672" w:type="dxa"/>
          </w:tcPr>
          <w:p w14:paraId="3458E418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Materi</w:t>
            </w:r>
          </w:p>
        </w:tc>
        <w:tc>
          <w:tcPr>
            <w:tcW w:w="5688" w:type="dxa"/>
          </w:tcPr>
          <w:p w14:paraId="51332D62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Indikator</w:t>
            </w:r>
          </w:p>
        </w:tc>
      </w:tr>
      <w:tr w:rsidR="00A62BF1" w:rsidRPr="00A62BF1" w14:paraId="034A9A46" w14:textId="77777777" w:rsidTr="00A62BF1">
        <w:tc>
          <w:tcPr>
            <w:tcW w:w="648" w:type="dxa"/>
          </w:tcPr>
          <w:p w14:paraId="03011045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672" w:type="dxa"/>
          </w:tcPr>
          <w:p w14:paraId="5AD9C676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Family members</w:t>
            </w:r>
          </w:p>
        </w:tc>
        <w:tc>
          <w:tcPr>
            <w:tcW w:w="5688" w:type="dxa"/>
          </w:tcPr>
          <w:p w14:paraId="6F9F7AD4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Menyebutkan anggota keluarga inti</w:t>
            </w:r>
          </w:p>
        </w:tc>
      </w:tr>
      <w:tr w:rsidR="00A62BF1" w:rsidRPr="00A62BF1" w14:paraId="07DB37D3" w14:textId="77777777" w:rsidTr="00A62BF1">
        <w:tc>
          <w:tcPr>
            <w:tcW w:w="648" w:type="dxa"/>
          </w:tcPr>
          <w:p w14:paraId="600D2CB8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672" w:type="dxa"/>
          </w:tcPr>
          <w:p w14:paraId="74797F03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Vocabulary</w:t>
            </w:r>
          </w:p>
        </w:tc>
        <w:tc>
          <w:tcPr>
            <w:tcW w:w="5688" w:type="dxa"/>
          </w:tcPr>
          <w:p w14:paraId="740A83B5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Menentukan arti kata sifat (beautiful, smart, dll)</w:t>
            </w:r>
          </w:p>
        </w:tc>
      </w:tr>
      <w:tr w:rsidR="00A62BF1" w:rsidRPr="00A62BF1" w14:paraId="46418E94" w14:textId="77777777" w:rsidTr="00A62BF1">
        <w:tc>
          <w:tcPr>
            <w:tcW w:w="648" w:type="dxa"/>
          </w:tcPr>
          <w:p w14:paraId="7FF95A89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672" w:type="dxa"/>
          </w:tcPr>
          <w:p w14:paraId="1C134583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Translation</w:t>
            </w:r>
          </w:p>
        </w:tc>
        <w:tc>
          <w:tcPr>
            <w:tcW w:w="5688" w:type="dxa"/>
          </w:tcPr>
          <w:p w14:paraId="2A5E834A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Menerjemahkan kosakata ke Bahasa Indonesia</w:t>
            </w:r>
          </w:p>
        </w:tc>
      </w:tr>
      <w:tr w:rsidR="00A62BF1" w:rsidRPr="00A62BF1" w14:paraId="108F3BD0" w14:textId="77777777" w:rsidTr="00A62BF1">
        <w:tc>
          <w:tcPr>
            <w:tcW w:w="648" w:type="dxa"/>
          </w:tcPr>
          <w:p w14:paraId="5C07B102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672" w:type="dxa"/>
          </w:tcPr>
          <w:p w14:paraId="2E1E937D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Sentence arrangement</w:t>
            </w:r>
          </w:p>
        </w:tc>
        <w:tc>
          <w:tcPr>
            <w:tcW w:w="5688" w:type="dxa"/>
          </w:tcPr>
          <w:p w14:paraId="660CDC41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Menyusun kata acak menjadi kalimat benar</w:t>
            </w:r>
          </w:p>
        </w:tc>
      </w:tr>
      <w:tr w:rsidR="00A62BF1" w:rsidRPr="00A62BF1" w14:paraId="67B3307D" w14:textId="77777777" w:rsidTr="00A62BF1">
        <w:tc>
          <w:tcPr>
            <w:tcW w:w="648" w:type="dxa"/>
          </w:tcPr>
          <w:p w14:paraId="61F66244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672" w:type="dxa"/>
          </w:tcPr>
          <w:p w14:paraId="4424C463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Reading comprehension</w:t>
            </w:r>
          </w:p>
        </w:tc>
        <w:tc>
          <w:tcPr>
            <w:tcW w:w="5688" w:type="dxa"/>
          </w:tcPr>
          <w:p w14:paraId="518EE334" w14:textId="77777777" w:rsidR="00A62BF1" w:rsidRPr="00A62BF1" w:rsidRDefault="00A62B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62BF1">
              <w:rPr>
                <w:rFonts w:asciiTheme="majorBidi" w:hAnsiTheme="majorBidi" w:cstheme="majorBidi"/>
                <w:sz w:val="24"/>
                <w:szCs w:val="24"/>
              </w:rPr>
              <w:t>Menjawab pertanyaan berdasarkan teks pendek</w:t>
            </w:r>
          </w:p>
        </w:tc>
      </w:tr>
    </w:tbl>
    <w:p w14:paraId="60581D13" w14:textId="77777777" w:rsidR="0020377A" w:rsidRPr="00A62BF1" w:rsidRDefault="0020377A">
      <w:pPr>
        <w:rPr>
          <w:rFonts w:asciiTheme="majorBidi" w:hAnsiTheme="majorBidi" w:cstheme="majorBidi"/>
          <w:sz w:val="24"/>
          <w:szCs w:val="24"/>
        </w:rPr>
      </w:pPr>
    </w:p>
    <w:sectPr w:rsidR="0020377A" w:rsidRPr="00A62BF1" w:rsidSect="00A62B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77A"/>
    <w:rsid w:val="0029639D"/>
    <w:rsid w:val="00326F90"/>
    <w:rsid w:val="009259C9"/>
    <w:rsid w:val="00A62B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8755B"/>
  <w14:defaultImageDpi w14:val="300"/>
  <w15:docId w15:val="{6546CCD8-F1C4-4635-8458-2C0265D7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 salum</cp:lastModifiedBy>
  <cp:revision>3</cp:revision>
  <dcterms:created xsi:type="dcterms:W3CDTF">2013-12-23T23:15:00Z</dcterms:created>
  <dcterms:modified xsi:type="dcterms:W3CDTF">2026-03-04T01:45:00Z</dcterms:modified>
  <cp:category/>
</cp:coreProperties>
</file>