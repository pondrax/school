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AB058" w14:textId="77777777" w:rsidR="00B65AD4" w:rsidRPr="0005544D" w:rsidRDefault="00304E98">
      <w:pPr>
        <w:pStyle w:val="Heading1"/>
        <w:jc w:val="center"/>
        <w:rPr>
          <w:color w:val="auto"/>
        </w:rPr>
      </w:pPr>
      <w:r w:rsidRPr="0005544D">
        <w:rPr>
          <w:color w:val="auto"/>
        </w:rPr>
        <w:t>KISI-KISI SOAL STS IPAS</w:t>
      </w:r>
    </w:p>
    <w:p w14:paraId="0A9C10E4" w14:textId="77777777" w:rsidR="00B65AD4" w:rsidRDefault="00304E98">
      <w:r>
        <w:t>Madrasah Ibtidaiyah Al-Azhar</w:t>
      </w:r>
    </w:p>
    <w:p w14:paraId="6AE1E9B9" w14:textId="54E300C9" w:rsidR="00B65AD4" w:rsidRDefault="00304E98" w:rsidP="0005544D">
      <w:r>
        <w:t xml:space="preserve">Kelas II Semester </w:t>
      </w:r>
      <w:proofErr w:type="spellStart"/>
      <w:r>
        <w:t>Genap</w:t>
      </w:r>
      <w:proofErr w:type="spellEnd"/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2145"/>
        <w:gridCol w:w="3219"/>
        <w:gridCol w:w="1971"/>
        <w:gridCol w:w="1325"/>
      </w:tblGrid>
      <w:tr w:rsidR="00B65AD4" w14:paraId="71F1518A" w14:textId="77777777" w:rsidTr="0005544D">
        <w:trPr>
          <w:jc w:val="center"/>
        </w:trPr>
        <w:tc>
          <w:tcPr>
            <w:tcW w:w="432" w:type="dxa"/>
          </w:tcPr>
          <w:p w14:paraId="77D05318" w14:textId="77777777" w:rsidR="00B65AD4" w:rsidRDefault="00304E98">
            <w:r>
              <w:t>No</w:t>
            </w:r>
          </w:p>
        </w:tc>
        <w:tc>
          <w:tcPr>
            <w:tcW w:w="2160" w:type="dxa"/>
          </w:tcPr>
          <w:p w14:paraId="0E10A759" w14:textId="77777777" w:rsidR="00B65AD4" w:rsidRDefault="00304E98">
            <w:r>
              <w:t>Materi</w:t>
            </w:r>
          </w:p>
        </w:tc>
        <w:tc>
          <w:tcPr>
            <w:tcW w:w="3240" w:type="dxa"/>
          </w:tcPr>
          <w:p w14:paraId="2FF0BCE7" w14:textId="77777777" w:rsidR="00B65AD4" w:rsidRDefault="00304E98">
            <w:r>
              <w:t>Indikator Soal</w:t>
            </w:r>
          </w:p>
        </w:tc>
        <w:tc>
          <w:tcPr>
            <w:tcW w:w="1980" w:type="dxa"/>
          </w:tcPr>
          <w:p w14:paraId="418BACE7" w14:textId="77777777" w:rsidR="00B65AD4" w:rsidRDefault="00304E98">
            <w:r>
              <w:t>Bentuk Soal</w:t>
            </w:r>
          </w:p>
        </w:tc>
        <w:tc>
          <w:tcPr>
            <w:tcW w:w="1332" w:type="dxa"/>
          </w:tcPr>
          <w:p w14:paraId="26750298" w14:textId="77777777" w:rsidR="00B65AD4" w:rsidRDefault="00304E98">
            <w:r>
              <w:t>Nomor Soal</w:t>
            </w:r>
          </w:p>
        </w:tc>
      </w:tr>
      <w:tr w:rsidR="00B65AD4" w14:paraId="23F418C3" w14:textId="77777777" w:rsidTr="0005544D">
        <w:trPr>
          <w:jc w:val="center"/>
        </w:trPr>
        <w:tc>
          <w:tcPr>
            <w:tcW w:w="432" w:type="dxa"/>
          </w:tcPr>
          <w:p w14:paraId="51D2108B" w14:textId="77777777" w:rsidR="00B65AD4" w:rsidRDefault="00304E98">
            <w:r>
              <w:t>1</w:t>
            </w:r>
          </w:p>
        </w:tc>
        <w:tc>
          <w:tcPr>
            <w:tcW w:w="2160" w:type="dxa"/>
          </w:tcPr>
          <w:p w14:paraId="02D1969E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3D8BD103" w14:textId="77777777" w:rsidR="00B65AD4" w:rsidRDefault="00304E98">
            <w:r>
              <w:t>Menjelaskan pengertian identitas diri</w:t>
            </w:r>
          </w:p>
        </w:tc>
        <w:tc>
          <w:tcPr>
            <w:tcW w:w="1980" w:type="dxa"/>
          </w:tcPr>
          <w:p w14:paraId="37DE40FA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646F7BFA" w14:textId="77777777" w:rsidR="00B65AD4" w:rsidRDefault="00304E98">
            <w:r>
              <w:t>1</w:t>
            </w:r>
          </w:p>
        </w:tc>
      </w:tr>
      <w:tr w:rsidR="00B65AD4" w14:paraId="7D54C390" w14:textId="77777777" w:rsidTr="0005544D">
        <w:trPr>
          <w:jc w:val="center"/>
        </w:trPr>
        <w:tc>
          <w:tcPr>
            <w:tcW w:w="432" w:type="dxa"/>
          </w:tcPr>
          <w:p w14:paraId="6666BCBD" w14:textId="77777777" w:rsidR="00B65AD4" w:rsidRDefault="00304E98">
            <w:r>
              <w:t>2</w:t>
            </w:r>
          </w:p>
        </w:tc>
        <w:tc>
          <w:tcPr>
            <w:tcW w:w="2160" w:type="dxa"/>
          </w:tcPr>
          <w:p w14:paraId="0E639EF1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1ED535D4" w14:textId="77777777" w:rsidR="00B65AD4" w:rsidRDefault="00304E98">
            <w:r>
              <w:t xml:space="preserve">Menentukan cara mengetahui usia </w:t>
            </w:r>
            <w:r>
              <w:t>seseorang</w:t>
            </w:r>
          </w:p>
        </w:tc>
        <w:tc>
          <w:tcPr>
            <w:tcW w:w="1980" w:type="dxa"/>
          </w:tcPr>
          <w:p w14:paraId="747EDB48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41AF4E1F" w14:textId="77777777" w:rsidR="00B65AD4" w:rsidRDefault="00304E98">
            <w:r>
              <w:t>2</w:t>
            </w:r>
          </w:p>
        </w:tc>
      </w:tr>
      <w:tr w:rsidR="00B65AD4" w14:paraId="43CB53A4" w14:textId="77777777" w:rsidTr="0005544D">
        <w:trPr>
          <w:jc w:val="center"/>
        </w:trPr>
        <w:tc>
          <w:tcPr>
            <w:tcW w:w="432" w:type="dxa"/>
          </w:tcPr>
          <w:p w14:paraId="37DF7661" w14:textId="77777777" w:rsidR="00B65AD4" w:rsidRDefault="00304E98">
            <w:r>
              <w:t>3</w:t>
            </w:r>
          </w:p>
        </w:tc>
        <w:tc>
          <w:tcPr>
            <w:tcW w:w="2160" w:type="dxa"/>
          </w:tcPr>
          <w:p w14:paraId="12CD45E0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67FE65A9" w14:textId="77777777" w:rsidR="00B65AD4" w:rsidRDefault="00304E98">
            <w:r>
              <w:t>Mengidentifikasi contoh alamat rumah</w:t>
            </w:r>
          </w:p>
        </w:tc>
        <w:tc>
          <w:tcPr>
            <w:tcW w:w="1980" w:type="dxa"/>
          </w:tcPr>
          <w:p w14:paraId="258EE295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75972DF7" w14:textId="77777777" w:rsidR="00B65AD4" w:rsidRDefault="00304E98">
            <w:r>
              <w:t>3</w:t>
            </w:r>
          </w:p>
        </w:tc>
      </w:tr>
      <w:tr w:rsidR="00B65AD4" w14:paraId="6CB57B56" w14:textId="77777777" w:rsidTr="0005544D">
        <w:trPr>
          <w:jc w:val="center"/>
        </w:trPr>
        <w:tc>
          <w:tcPr>
            <w:tcW w:w="432" w:type="dxa"/>
          </w:tcPr>
          <w:p w14:paraId="6A549E9B" w14:textId="77777777" w:rsidR="00B65AD4" w:rsidRDefault="00304E98">
            <w:r>
              <w:t>4</w:t>
            </w:r>
          </w:p>
        </w:tc>
        <w:tc>
          <w:tcPr>
            <w:tcW w:w="2160" w:type="dxa"/>
          </w:tcPr>
          <w:p w14:paraId="4B558CF4" w14:textId="77777777" w:rsidR="00B65AD4" w:rsidRDefault="00304E98">
            <w:r>
              <w:t>Dokumen Pribadi</w:t>
            </w:r>
          </w:p>
        </w:tc>
        <w:tc>
          <w:tcPr>
            <w:tcW w:w="3240" w:type="dxa"/>
          </w:tcPr>
          <w:p w14:paraId="2C0D5504" w14:textId="77777777" w:rsidR="00B65AD4" w:rsidRDefault="00304E98">
            <w:r>
              <w:t>Menentukan dokumen untuk mengetahui pekerjaan orang tua</w:t>
            </w:r>
          </w:p>
        </w:tc>
        <w:tc>
          <w:tcPr>
            <w:tcW w:w="1980" w:type="dxa"/>
          </w:tcPr>
          <w:p w14:paraId="16835545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476AF13D" w14:textId="77777777" w:rsidR="00B65AD4" w:rsidRDefault="00304E98">
            <w:r>
              <w:t>4</w:t>
            </w:r>
          </w:p>
        </w:tc>
      </w:tr>
      <w:tr w:rsidR="00B65AD4" w14:paraId="0C2D9256" w14:textId="77777777" w:rsidTr="0005544D">
        <w:trPr>
          <w:jc w:val="center"/>
        </w:trPr>
        <w:tc>
          <w:tcPr>
            <w:tcW w:w="432" w:type="dxa"/>
          </w:tcPr>
          <w:p w14:paraId="09498BB4" w14:textId="77777777" w:rsidR="00B65AD4" w:rsidRDefault="00304E98">
            <w:r>
              <w:t>5</w:t>
            </w:r>
          </w:p>
        </w:tc>
        <w:tc>
          <w:tcPr>
            <w:tcW w:w="2160" w:type="dxa"/>
          </w:tcPr>
          <w:p w14:paraId="65813CCC" w14:textId="77777777" w:rsidR="00B65AD4" w:rsidRDefault="00304E98">
            <w:r>
              <w:t>Ciri Fisik</w:t>
            </w:r>
          </w:p>
        </w:tc>
        <w:tc>
          <w:tcPr>
            <w:tcW w:w="3240" w:type="dxa"/>
          </w:tcPr>
          <w:p w14:paraId="2A065818" w14:textId="77777777" w:rsidR="00B65AD4" w:rsidRDefault="00304E98">
            <w:r>
              <w:t>Mengidentifikasi ciri fisik berdasarkan gambar</w:t>
            </w:r>
          </w:p>
        </w:tc>
        <w:tc>
          <w:tcPr>
            <w:tcW w:w="1980" w:type="dxa"/>
          </w:tcPr>
          <w:p w14:paraId="506E5F78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355154C3" w14:textId="77777777" w:rsidR="00B65AD4" w:rsidRDefault="00304E98">
            <w:r>
              <w:t>5</w:t>
            </w:r>
          </w:p>
        </w:tc>
      </w:tr>
      <w:tr w:rsidR="00B65AD4" w14:paraId="74669647" w14:textId="77777777" w:rsidTr="0005544D">
        <w:trPr>
          <w:jc w:val="center"/>
        </w:trPr>
        <w:tc>
          <w:tcPr>
            <w:tcW w:w="432" w:type="dxa"/>
          </w:tcPr>
          <w:p w14:paraId="4B53AA62" w14:textId="77777777" w:rsidR="00B65AD4" w:rsidRDefault="00304E98">
            <w:r>
              <w:t>6</w:t>
            </w:r>
          </w:p>
        </w:tc>
        <w:tc>
          <w:tcPr>
            <w:tcW w:w="2160" w:type="dxa"/>
          </w:tcPr>
          <w:p w14:paraId="63BC53D5" w14:textId="77777777" w:rsidR="00B65AD4" w:rsidRDefault="00304E98">
            <w:r>
              <w:t>Dokumen Pribadi</w:t>
            </w:r>
          </w:p>
        </w:tc>
        <w:tc>
          <w:tcPr>
            <w:tcW w:w="3240" w:type="dxa"/>
          </w:tcPr>
          <w:p w14:paraId="4AE8F13D" w14:textId="77777777" w:rsidR="00B65AD4" w:rsidRDefault="00304E98">
            <w:r>
              <w:t>Menentukan contoh dokumen pribadi</w:t>
            </w:r>
          </w:p>
        </w:tc>
        <w:tc>
          <w:tcPr>
            <w:tcW w:w="1980" w:type="dxa"/>
          </w:tcPr>
          <w:p w14:paraId="657B8959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4F511384" w14:textId="77777777" w:rsidR="00B65AD4" w:rsidRDefault="00304E98">
            <w:r>
              <w:t>6</w:t>
            </w:r>
          </w:p>
        </w:tc>
      </w:tr>
      <w:tr w:rsidR="00B65AD4" w14:paraId="22D7F28B" w14:textId="77777777" w:rsidTr="0005544D">
        <w:trPr>
          <w:jc w:val="center"/>
        </w:trPr>
        <w:tc>
          <w:tcPr>
            <w:tcW w:w="432" w:type="dxa"/>
          </w:tcPr>
          <w:p w14:paraId="1EA00E24" w14:textId="77777777" w:rsidR="00B65AD4" w:rsidRDefault="00304E98">
            <w:r>
              <w:t>7</w:t>
            </w:r>
          </w:p>
        </w:tc>
        <w:tc>
          <w:tcPr>
            <w:tcW w:w="2160" w:type="dxa"/>
          </w:tcPr>
          <w:p w14:paraId="7D4B47BA" w14:textId="77777777" w:rsidR="00B65AD4" w:rsidRDefault="00304E98">
            <w:r>
              <w:t>Dokumen Pribadi</w:t>
            </w:r>
          </w:p>
        </w:tc>
        <w:tc>
          <w:tcPr>
            <w:tcW w:w="3240" w:type="dxa"/>
          </w:tcPr>
          <w:p w14:paraId="4C0BA3CE" w14:textId="77777777" w:rsidR="00B65AD4" w:rsidRDefault="00304E98">
            <w:r>
              <w:t>Menjelaskan pengertian akta kelahiran</w:t>
            </w:r>
          </w:p>
        </w:tc>
        <w:tc>
          <w:tcPr>
            <w:tcW w:w="1980" w:type="dxa"/>
          </w:tcPr>
          <w:p w14:paraId="7597EBC7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603D183E" w14:textId="77777777" w:rsidR="00B65AD4" w:rsidRDefault="00304E98">
            <w:r>
              <w:t>7</w:t>
            </w:r>
          </w:p>
        </w:tc>
      </w:tr>
      <w:tr w:rsidR="00B65AD4" w14:paraId="5E452AEB" w14:textId="77777777" w:rsidTr="0005544D">
        <w:trPr>
          <w:jc w:val="center"/>
        </w:trPr>
        <w:tc>
          <w:tcPr>
            <w:tcW w:w="432" w:type="dxa"/>
          </w:tcPr>
          <w:p w14:paraId="5180872D" w14:textId="77777777" w:rsidR="00B65AD4" w:rsidRDefault="00304E98">
            <w:r>
              <w:t>8</w:t>
            </w:r>
          </w:p>
        </w:tc>
        <w:tc>
          <w:tcPr>
            <w:tcW w:w="2160" w:type="dxa"/>
          </w:tcPr>
          <w:p w14:paraId="4ACEAA88" w14:textId="77777777" w:rsidR="00B65AD4" w:rsidRDefault="00304E98">
            <w:r>
              <w:t>Pekerjaan</w:t>
            </w:r>
          </w:p>
        </w:tc>
        <w:tc>
          <w:tcPr>
            <w:tcW w:w="3240" w:type="dxa"/>
          </w:tcPr>
          <w:p w14:paraId="7570ED6F" w14:textId="77777777" w:rsidR="00B65AD4" w:rsidRDefault="00304E98">
            <w:r>
              <w:t>Mengidentifikasi pekerjaan berdasarkan deskripsi</w:t>
            </w:r>
          </w:p>
        </w:tc>
        <w:tc>
          <w:tcPr>
            <w:tcW w:w="1980" w:type="dxa"/>
          </w:tcPr>
          <w:p w14:paraId="0851A6DA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3F7A9F7C" w14:textId="77777777" w:rsidR="00B65AD4" w:rsidRDefault="00304E98">
            <w:r>
              <w:t>8</w:t>
            </w:r>
          </w:p>
        </w:tc>
      </w:tr>
      <w:tr w:rsidR="00B65AD4" w14:paraId="31828920" w14:textId="77777777" w:rsidTr="0005544D">
        <w:trPr>
          <w:jc w:val="center"/>
        </w:trPr>
        <w:tc>
          <w:tcPr>
            <w:tcW w:w="432" w:type="dxa"/>
          </w:tcPr>
          <w:p w14:paraId="1E8C4F2B" w14:textId="77777777" w:rsidR="00B65AD4" w:rsidRDefault="00304E98">
            <w:r>
              <w:t>9</w:t>
            </w:r>
          </w:p>
        </w:tc>
        <w:tc>
          <w:tcPr>
            <w:tcW w:w="2160" w:type="dxa"/>
          </w:tcPr>
          <w:p w14:paraId="07C5D747" w14:textId="77777777" w:rsidR="00B65AD4" w:rsidRDefault="00304E98">
            <w:r>
              <w:t xml:space="preserve">Dokumen </w:t>
            </w:r>
            <w:r>
              <w:t>Keluarga</w:t>
            </w:r>
          </w:p>
        </w:tc>
        <w:tc>
          <w:tcPr>
            <w:tcW w:w="3240" w:type="dxa"/>
          </w:tcPr>
          <w:p w14:paraId="4BE06A2D" w14:textId="77777777" w:rsidR="00B65AD4" w:rsidRDefault="00304E98">
            <w:r>
              <w:t>Menentukan dokumen identitas seluruh anggota keluarga</w:t>
            </w:r>
          </w:p>
        </w:tc>
        <w:tc>
          <w:tcPr>
            <w:tcW w:w="1980" w:type="dxa"/>
          </w:tcPr>
          <w:p w14:paraId="7B5620B4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323189DC" w14:textId="77777777" w:rsidR="00B65AD4" w:rsidRDefault="00304E98">
            <w:r>
              <w:t>9</w:t>
            </w:r>
          </w:p>
        </w:tc>
      </w:tr>
      <w:tr w:rsidR="00B65AD4" w14:paraId="595F5DAD" w14:textId="77777777" w:rsidTr="0005544D">
        <w:trPr>
          <w:jc w:val="center"/>
        </w:trPr>
        <w:tc>
          <w:tcPr>
            <w:tcW w:w="432" w:type="dxa"/>
          </w:tcPr>
          <w:p w14:paraId="77D3600C" w14:textId="77777777" w:rsidR="00B65AD4" w:rsidRDefault="00304E98">
            <w:r>
              <w:t>10</w:t>
            </w:r>
          </w:p>
        </w:tc>
        <w:tc>
          <w:tcPr>
            <w:tcW w:w="2160" w:type="dxa"/>
          </w:tcPr>
          <w:p w14:paraId="03189AE2" w14:textId="77777777" w:rsidR="00B65AD4" w:rsidRDefault="00304E98">
            <w:r>
              <w:t>Silsilah Keluarga</w:t>
            </w:r>
          </w:p>
        </w:tc>
        <w:tc>
          <w:tcPr>
            <w:tcW w:w="3240" w:type="dxa"/>
          </w:tcPr>
          <w:p w14:paraId="61FA8094" w14:textId="77777777" w:rsidR="00B65AD4" w:rsidRDefault="00304E98">
            <w:r>
              <w:t>Menentukan sebutan ayah dari orang tua</w:t>
            </w:r>
          </w:p>
        </w:tc>
        <w:tc>
          <w:tcPr>
            <w:tcW w:w="1980" w:type="dxa"/>
          </w:tcPr>
          <w:p w14:paraId="62239B9C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0B15AB75" w14:textId="77777777" w:rsidR="00B65AD4" w:rsidRDefault="00304E98">
            <w:r>
              <w:t>10</w:t>
            </w:r>
          </w:p>
        </w:tc>
      </w:tr>
      <w:tr w:rsidR="00B65AD4" w14:paraId="7760E051" w14:textId="77777777" w:rsidTr="0005544D">
        <w:trPr>
          <w:jc w:val="center"/>
        </w:trPr>
        <w:tc>
          <w:tcPr>
            <w:tcW w:w="432" w:type="dxa"/>
          </w:tcPr>
          <w:p w14:paraId="3A999C33" w14:textId="77777777" w:rsidR="00B65AD4" w:rsidRDefault="00304E98">
            <w:r>
              <w:t>11</w:t>
            </w:r>
          </w:p>
        </w:tc>
        <w:tc>
          <w:tcPr>
            <w:tcW w:w="2160" w:type="dxa"/>
          </w:tcPr>
          <w:p w14:paraId="320A2F03" w14:textId="77777777" w:rsidR="00B65AD4" w:rsidRDefault="00304E98">
            <w:r>
              <w:t>Silsilah Keluarga</w:t>
            </w:r>
          </w:p>
        </w:tc>
        <w:tc>
          <w:tcPr>
            <w:tcW w:w="3240" w:type="dxa"/>
          </w:tcPr>
          <w:p w14:paraId="4BBA61CD" w14:textId="77777777" w:rsidR="00B65AD4" w:rsidRDefault="00304E98">
            <w:r>
              <w:t>Menentukan hubungan kekerabatan</w:t>
            </w:r>
          </w:p>
        </w:tc>
        <w:tc>
          <w:tcPr>
            <w:tcW w:w="1980" w:type="dxa"/>
          </w:tcPr>
          <w:p w14:paraId="4846DBE6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616EEC02" w14:textId="77777777" w:rsidR="00B65AD4" w:rsidRDefault="00304E98">
            <w:r>
              <w:t>11</w:t>
            </w:r>
          </w:p>
        </w:tc>
      </w:tr>
      <w:tr w:rsidR="00B65AD4" w14:paraId="61458AD9" w14:textId="77777777" w:rsidTr="0005544D">
        <w:trPr>
          <w:jc w:val="center"/>
        </w:trPr>
        <w:tc>
          <w:tcPr>
            <w:tcW w:w="432" w:type="dxa"/>
          </w:tcPr>
          <w:p w14:paraId="5A8A6A3A" w14:textId="77777777" w:rsidR="00B65AD4" w:rsidRDefault="00304E98">
            <w:r>
              <w:t>12</w:t>
            </w:r>
          </w:p>
        </w:tc>
        <w:tc>
          <w:tcPr>
            <w:tcW w:w="2160" w:type="dxa"/>
          </w:tcPr>
          <w:p w14:paraId="17D4E199" w14:textId="77777777" w:rsidR="00B65AD4" w:rsidRDefault="00304E98">
            <w:r>
              <w:t xml:space="preserve">Peran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  <w:p w14:paraId="0B1A1501" w14:textId="23A1F8DC" w:rsidR="0005544D" w:rsidRDefault="0005544D"/>
        </w:tc>
        <w:tc>
          <w:tcPr>
            <w:tcW w:w="3240" w:type="dxa"/>
          </w:tcPr>
          <w:p w14:paraId="02A48A5A" w14:textId="77777777" w:rsidR="00B65AD4" w:rsidRDefault="00304E98">
            <w:r>
              <w:t>Mengidentifikasi tugas utama ayah</w:t>
            </w:r>
          </w:p>
        </w:tc>
        <w:tc>
          <w:tcPr>
            <w:tcW w:w="1980" w:type="dxa"/>
          </w:tcPr>
          <w:p w14:paraId="7D5C6101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5C025A0D" w14:textId="77777777" w:rsidR="00B65AD4" w:rsidRDefault="00304E98">
            <w:r>
              <w:t>12</w:t>
            </w:r>
          </w:p>
        </w:tc>
      </w:tr>
      <w:tr w:rsidR="00B65AD4" w14:paraId="7C8C7DA3" w14:textId="77777777" w:rsidTr="0005544D">
        <w:trPr>
          <w:jc w:val="center"/>
        </w:trPr>
        <w:tc>
          <w:tcPr>
            <w:tcW w:w="432" w:type="dxa"/>
          </w:tcPr>
          <w:p w14:paraId="43EC96C6" w14:textId="77777777" w:rsidR="00B65AD4" w:rsidRDefault="00304E98">
            <w:r>
              <w:lastRenderedPageBreak/>
              <w:t>13</w:t>
            </w:r>
          </w:p>
        </w:tc>
        <w:tc>
          <w:tcPr>
            <w:tcW w:w="2160" w:type="dxa"/>
          </w:tcPr>
          <w:p w14:paraId="66611201" w14:textId="77777777" w:rsidR="00B65AD4" w:rsidRDefault="00304E98">
            <w:r>
              <w:t>Tanggung Jawab Anak</w:t>
            </w:r>
          </w:p>
        </w:tc>
        <w:tc>
          <w:tcPr>
            <w:tcW w:w="3240" w:type="dxa"/>
          </w:tcPr>
          <w:p w14:paraId="34FC95AB" w14:textId="77777777" w:rsidR="00B65AD4" w:rsidRDefault="00304E98">
            <w:r>
              <w:t>Menentukan tanggung jawab utama anak</w:t>
            </w:r>
          </w:p>
        </w:tc>
        <w:tc>
          <w:tcPr>
            <w:tcW w:w="1980" w:type="dxa"/>
          </w:tcPr>
          <w:p w14:paraId="59068AC6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6B06BCF9" w14:textId="77777777" w:rsidR="00B65AD4" w:rsidRDefault="00304E98">
            <w:r>
              <w:t>13</w:t>
            </w:r>
          </w:p>
        </w:tc>
      </w:tr>
      <w:tr w:rsidR="00B65AD4" w14:paraId="681CFF14" w14:textId="77777777" w:rsidTr="0005544D">
        <w:trPr>
          <w:jc w:val="center"/>
        </w:trPr>
        <w:tc>
          <w:tcPr>
            <w:tcW w:w="432" w:type="dxa"/>
          </w:tcPr>
          <w:p w14:paraId="34BCC6AF" w14:textId="77777777" w:rsidR="00B65AD4" w:rsidRDefault="00304E98">
            <w:r>
              <w:t>14</w:t>
            </w:r>
          </w:p>
        </w:tc>
        <w:tc>
          <w:tcPr>
            <w:tcW w:w="2160" w:type="dxa"/>
          </w:tcPr>
          <w:p w14:paraId="491EF3C7" w14:textId="77777777" w:rsidR="00B65AD4" w:rsidRDefault="00304E98">
            <w:r>
              <w:t>Kerja Sama Keluarga</w:t>
            </w:r>
          </w:p>
        </w:tc>
        <w:tc>
          <w:tcPr>
            <w:tcW w:w="3240" w:type="dxa"/>
          </w:tcPr>
          <w:p w14:paraId="437AE8B8" w14:textId="77777777" w:rsidR="00B65AD4" w:rsidRDefault="00304E98">
            <w:r>
              <w:t>Menentukan sikap yang tepat dalam keluarga</w:t>
            </w:r>
          </w:p>
        </w:tc>
        <w:tc>
          <w:tcPr>
            <w:tcW w:w="1980" w:type="dxa"/>
          </w:tcPr>
          <w:p w14:paraId="5D3EA300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47000DC4" w14:textId="77777777" w:rsidR="00B65AD4" w:rsidRDefault="00304E98">
            <w:r>
              <w:t>14</w:t>
            </w:r>
          </w:p>
        </w:tc>
      </w:tr>
      <w:tr w:rsidR="00B65AD4" w14:paraId="07213633" w14:textId="77777777" w:rsidTr="0005544D">
        <w:trPr>
          <w:jc w:val="center"/>
        </w:trPr>
        <w:tc>
          <w:tcPr>
            <w:tcW w:w="432" w:type="dxa"/>
          </w:tcPr>
          <w:p w14:paraId="3B728B2A" w14:textId="77777777" w:rsidR="00B65AD4" w:rsidRDefault="00304E98">
            <w:r>
              <w:t>15</w:t>
            </w:r>
          </w:p>
        </w:tc>
        <w:tc>
          <w:tcPr>
            <w:tcW w:w="2160" w:type="dxa"/>
          </w:tcPr>
          <w:p w14:paraId="3451AF7D" w14:textId="77777777" w:rsidR="00B65AD4" w:rsidRDefault="00304E98">
            <w:r>
              <w:t xml:space="preserve">Tanggung Jawab </w:t>
            </w:r>
            <w:r>
              <w:t>Keluarga</w:t>
            </w:r>
          </w:p>
        </w:tc>
        <w:tc>
          <w:tcPr>
            <w:tcW w:w="3240" w:type="dxa"/>
          </w:tcPr>
          <w:p w14:paraId="3CC61119" w14:textId="77777777" w:rsidR="00B65AD4" w:rsidRDefault="00304E98">
            <w:r>
              <w:t>Menjelaskan akibat tidak melaksanakan tanggung jawab</w:t>
            </w:r>
          </w:p>
        </w:tc>
        <w:tc>
          <w:tcPr>
            <w:tcW w:w="1980" w:type="dxa"/>
          </w:tcPr>
          <w:p w14:paraId="158AB8E3" w14:textId="77777777" w:rsidR="00B65AD4" w:rsidRDefault="00304E98">
            <w:r>
              <w:t>Pilihan Ganda</w:t>
            </w:r>
          </w:p>
        </w:tc>
        <w:tc>
          <w:tcPr>
            <w:tcW w:w="1332" w:type="dxa"/>
          </w:tcPr>
          <w:p w14:paraId="05E396EA" w14:textId="77777777" w:rsidR="00B65AD4" w:rsidRDefault="00304E98">
            <w:r>
              <w:t>15</w:t>
            </w:r>
          </w:p>
        </w:tc>
      </w:tr>
      <w:tr w:rsidR="00B65AD4" w14:paraId="653B0CE5" w14:textId="77777777" w:rsidTr="0005544D">
        <w:trPr>
          <w:jc w:val="center"/>
        </w:trPr>
        <w:tc>
          <w:tcPr>
            <w:tcW w:w="432" w:type="dxa"/>
          </w:tcPr>
          <w:p w14:paraId="2028F5EE" w14:textId="77777777" w:rsidR="00B65AD4" w:rsidRDefault="00304E98">
            <w:r>
              <w:t>16</w:t>
            </w:r>
          </w:p>
        </w:tc>
        <w:tc>
          <w:tcPr>
            <w:tcW w:w="2160" w:type="dxa"/>
          </w:tcPr>
          <w:p w14:paraId="5E6F762A" w14:textId="77777777" w:rsidR="00B65AD4" w:rsidRDefault="00304E98">
            <w:r>
              <w:t>Dokumen Pribadi</w:t>
            </w:r>
          </w:p>
        </w:tc>
        <w:tc>
          <w:tcPr>
            <w:tcW w:w="3240" w:type="dxa"/>
          </w:tcPr>
          <w:p w14:paraId="751506C4" w14:textId="77777777" w:rsidR="00B65AD4" w:rsidRDefault="00304E98">
            <w:r>
              <w:t>Menentukan kebenaran pernyataan tentang rapor</w:t>
            </w:r>
          </w:p>
        </w:tc>
        <w:tc>
          <w:tcPr>
            <w:tcW w:w="1980" w:type="dxa"/>
          </w:tcPr>
          <w:p w14:paraId="42B1816B" w14:textId="77777777" w:rsidR="00B65AD4" w:rsidRDefault="00304E98">
            <w:r>
              <w:t>Benar/Salah</w:t>
            </w:r>
          </w:p>
        </w:tc>
        <w:tc>
          <w:tcPr>
            <w:tcW w:w="1332" w:type="dxa"/>
          </w:tcPr>
          <w:p w14:paraId="2EBEB539" w14:textId="77777777" w:rsidR="00B65AD4" w:rsidRDefault="00304E98">
            <w:r>
              <w:t>16</w:t>
            </w:r>
          </w:p>
        </w:tc>
      </w:tr>
      <w:tr w:rsidR="00B65AD4" w14:paraId="049EF867" w14:textId="77777777" w:rsidTr="0005544D">
        <w:trPr>
          <w:jc w:val="center"/>
        </w:trPr>
        <w:tc>
          <w:tcPr>
            <w:tcW w:w="432" w:type="dxa"/>
          </w:tcPr>
          <w:p w14:paraId="256A8815" w14:textId="77777777" w:rsidR="00B65AD4" w:rsidRDefault="00304E98">
            <w:r>
              <w:t>17</w:t>
            </w:r>
          </w:p>
        </w:tc>
        <w:tc>
          <w:tcPr>
            <w:tcW w:w="2160" w:type="dxa"/>
          </w:tcPr>
          <w:p w14:paraId="02F34DC6" w14:textId="77777777" w:rsidR="00B65AD4" w:rsidRDefault="00304E98">
            <w:r>
              <w:t>Dokumen Keluarga</w:t>
            </w:r>
          </w:p>
        </w:tc>
        <w:tc>
          <w:tcPr>
            <w:tcW w:w="3240" w:type="dxa"/>
          </w:tcPr>
          <w:p w14:paraId="4AFB44A0" w14:textId="77777777" w:rsidR="00B65AD4" w:rsidRDefault="00304E98">
            <w:r>
              <w:t>Menentukan kebenaran pernyataan tentang akta kelahiran</w:t>
            </w:r>
          </w:p>
        </w:tc>
        <w:tc>
          <w:tcPr>
            <w:tcW w:w="1980" w:type="dxa"/>
          </w:tcPr>
          <w:p w14:paraId="24848199" w14:textId="77777777" w:rsidR="00B65AD4" w:rsidRDefault="00304E98">
            <w:r>
              <w:t>Benar/Salah</w:t>
            </w:r>
          </w:p>
        </w:tc>
        <w:tc>
          <w:tcPr>
            <w:tcW w:w="1332" w:type="dxa"/>
          </w:tcPr>
          <w:p w14:paraId="0A6CA267" w14:textId="77777777" w:rsidR="00B65AD4" w:rsidRDefault="00304E98">
            <w:r>
              <w:t>17</w:t>
            </w:r>
          </w:p>
        </w:tc>
      </w:tr>
      <w:tr w:rsidR="00B65AD4" w14:paraId="52EFC157" w14:textId="77777777" w:rsidTr="0005544D">
        <w:trPr>
          <w:jc w:val="center"/>
        </w:trPr>
        <w:tc>
          <w:tcPr>
            <w:tcW w:w="432" w:type="dxa"/>
          </w:tcPr>
          <w:p w14:paraId="61AC369F" w14:textId="77777777" w:rsidR="00B65AD4" w:rsidRDefault="00304E98">
            <w:r>
              <w:t>18</w:t>
            </w:r>
          </w:p>
        </w:tc>
        <w:tc>
          <w:tcPr>
            <w:tcW w:w="2160" w:type="dxa"/>
          </w:tcPr>
          <w:p w14:paraId="26B85C3D" w14:textId="77777777" w:rsidR="00B65AD4" w:rsidRDefault="00304E98">
            <w:r>
              <w:t>P</w:t>
            </w:r>
            <w:r>
              <w:t>eristiwa Keluarga</w:t>
            </w:r>
          </w:p>
        </w:tc>
        <w:tc>
          <w:tcPr>
            <w:tcW w:w="3240" w:type="dxa"/>
          </w:tcPr>
          <w:p w14:paraId="09B747E9" w14:textId="77777777" w:rsidR="00B65AD4" w:rsidRDefault="00304E98">
            <w:r>
              <w:t>Menentukan kebenaran pernyataan tentang kegiatan keluarga</w:t>
            </w:r>
          </w:p>
        </w:tc>
        <w:tc>
          <w:tcPr>
            <w:tcW w:w="1980" w:type="dxa"/>
          </w:tcPr>
          <w:p w14:paraId="574E6E84" w14:textId="77777777" w:rsidR="00B65AD4" w:rsidRDefault="00304E98">
            <w:r>
              <w:t>Benar/Salah</w:t>
            </w:r>
          </w:p>
        </w:tc>
        <w:tc>
          <w:tcPr>
            <w:tcW w:w="1332" w:type="dxa"/>
          </w:tcPr>
          <w:p w14:paraId="76F2929E" w14:textId="77777777" w:rsidR="00B65AD4" w:rsidRDefault="00304E98">
            <w:r>
              <w:t>18</w:t>
            </w:r>
          </w:p>
        </w:tc>
      </w:tr>
      <w:tr w:rsidR="00B65AD4" w14:paraId="5CA15729" w14:textId="77777777" w:rsidTr="0005544D">
        <w:trPr>
          <w:jc w:val="center"/>
        </w:trPr>
        <w:tc>
          <w:tcPr>
            <w:tcW w:w="432" w:type="dxa"/>
          </w:tcPr>
          <w:p w14:paraId="52D90FE1" w14:textId="77777777" w:rsidR="00B65AD4" w:rsidRDefault="00304E98">
            <w:r>
              <w:t>19</w:t>
            </w:r>
          </w:p>
        </w:tc>
        <w:tc>
          <w:tcPr>
            <w:tcW w:w="2160" w:type="dxa"/>
          </w:tcPr>
          <w:p w14:paraId="6C430C71" w14:textId="77777777" w:rsidR="00B65AD4" w:rsidRDefault="00304E98">
            <w:r>
              <w:t>Silsilah Keluarga</w:t>
            </w:r>
          </w:p>
        </w:tc>
        <w:tc>
          <w:tcPr>
            <w:tcW w:w="3240" w:type="dxa"/>
          </w:tcPr>
          <w:p w14:paraId="634145DB" w14:textId="77777777" w:rsidR="00B65AD4" w:rsidRDefault="00304E98">
            <w:r>
              <w:t>Menjelaskan manfaat silsilah keluarga</w:t>
            </w:r>
          </w:p>
        </w:tc>
        <w:tc>
          <w:tcPr>
            <w:tcW w:w="1980" w:type="dxa"/>
          </w:tcPr>
          <w:p w14:paraId="5A21D7AC" w14:textId="77777777" w:rsidR="00B65AD4" w:rsidRDefault="00304E98">
            <w:r>
              <w:t>Benar/Salah</w:t>
            </w:r>
          </w:p>
        </w:tc>
        <w:tc>
          <w:tcPr>
            <w:tcW w:w="1332" w:type="dxa"/>
          </w:tcPr>
          <w:p w14:paraId="5F5BB7A6" w14:textId="77777777" w:rsidR="00B65AD4" w:rsidRDefault="00304E98">
            <w:r>
              <w:t>19</w:t>
            </w:r>
          </w:p>
        </w:tc>
      </w:tr>
      <w:tr w:rsidR="00B65AD4" w14:paraId="11C7EEDB" w14:textId="77777777" w:rsidTr="0005544D">
        <w:trPr>
          <w:jc w:val="center"/>
        </w:trPr>
        <w:tc>
          <w:tcPr>
            <w:tcW w:w="432" w:type="dxa"/>
          </w:tcPr>
          <w:p w14:paraId="3499A366" w14:textId="77777777" w:rsidR="00B65AD4" w:rsidRDefault="00304E98">
            <w:r>
              <w:t>20</w:t>
            </w:r>
          </w:p>
        </w:tc>
        <w:tc>
          <w:tcPr>
            <w:tcW w:w="2160" w:type="dxa"/>
          </w:tcPr>
          <w:p w14:paraId="051E624A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79AD6960" w14:textId="77777777" w:rsidR="00B65AD4" w:rsidRDefault="00304E98">
            <w:r>
              <w:t>Menentukan manfaat menghafal identitas diri</w:t>
            </w:r>
          </w:p>
        </w:tc>
        <w:tc>
          <w:tcPr>
            <w:tcW w:w="1980" w:type="dxa"/>
          </w:tcPr>
          <w:p w14:paraId="0CB0866F" w14:textId="77777777" w:rsidR="00B65AD4" w:rsidRDefault="00304E98">
            <w:r>
              <w:t>Benar/Salah</w:t>
            </w:r>
          </w:p>
        </w:tc>
        <w:tc>
          <w:tcPr>
            <w:tcW w:w="1332" w:type="dxa"/>
          </w:tcPr>
          <w:p w14:paraId="6B21FBDB" w14:textId="77777777" w:rsidR="00B65AD4" w:rsidRDefault="00304E98">
            <w:r>
              <w:t>20</w:t>
            </w:r>
          </w:p>
        </w:tc>
      </w:tr>
      <w:tr w:rsidR="00B65AD4" w14:paraId="49E9265F" w14:textId="77777777" w:rsidTr="0005544D">
        <w:trPr>
          <w:jc w:val="center"/>
        </w:trPr>
        <w:tc>
          <w:tcPr>
            <w:tcW w:w="432" w:type="dxa"/>
          </w:tcPr>
          <w:p w14:paraId="3E23096C" w14:textId="77777777" w:rsidR="00B65AD4" w:rsidRDefault="00304E98">
            <w:r>
              <w:t>21</w:t>
            </w:r>
          </w:p>
        </w:tc>
        <w:tc>
          <w:tcPr>
            <w:tcW w:w="2160" w:type="dxa"/>
          </w:tcPr>
          <w:p w14:paraId="612D411C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2027B6F3" w14:textId="77777777" w:rsidR="00B65AD4" w:rsidRDefault="00304E98">
            <w:r>
              <w:t>Menyebutkan contoh identitas diri saat berkenalan</w:t>
            </w:r>
          </w:p>
        </w:tc>
        <w:tc>
          <w:tcPr>
            <w:tcW w:w="1980" w:type="dxa"/>
          </w:tcPr>
          <w:p w14:paraId="2EA251B5" w14:textId="77777777" w:rsidR="00B65AD4" w:rsidRDefault="00304E98">
            <w:r>
              <w:t>Isian</w:t>
            </w:r>
          </w:p>
        </w:tc>
        <w:tc>
          <w:tcPr>
            <w:tcW w:w="1332" w:type="dxa"/>
          </w:tcPr>
          <w:p w14:paraId="242566E5" w14:textId="77777777" w:rsidR="00B65AD4" w:rsidRDefault="00304E98">
            <w:r>
              <w:t>21</w:t>
            </w:r>
          </w:p>
        </w:tc>
      </w:tr>
      <w:tr w:rsidR="00B65AD4" w14:paraId="1A2F9D76" w14:textId="77777777" w:rsidTr="0005544D">
        <w:trPr>
          <w:jc w:val="center"/>
        </w:trPr>
        <w:tc>
          <w:tcPr>
            <w:tcW w:w="432" w:type="dxa"/>
          </w:tcPr>
          <w:p w14:paraId="1071F9C9" w14:textId="77777777" w:rsidR="00B65AD4" w:rsidRDefault="00304E98">
            <w:r>
              <w:t>22</w:t>
            </w:r>
          </w:p>
        </w:tc>
        <w:tc>
          <w:tcPr>
            <w:tcW w:w="2160" w:type="dxa"/>
          </w:tcPr>
          <w:p w14:paraId="7F883D60" w14:textId="77777777" w:rsidR="00B65AD4" w:rsidRDefault="00304E98">
            <w:r>
              <w:t>Identitas Diri</w:t>
            </w:r>
          </w:p>
        </w:tc>
        <w:tc>
          <w:tcPr>
            <w:tcW w:w="3240" w:type="dxa"/>
          </w:tcPr>
          <w:p w14:paraId="28A79645" w14:textId="77777777" w:rsidR="00B65AD4" w:rsidRDefault="00304E98">
            <w:r>
              <w:t>Mengidentifikasi tempat dan tanggal lahir</w:t>
            </w:r>
          </w:p>
        </w:tc>
        <w:tc>
          <w:tcPr>
            <w:tcW w:w="1980" w:type="dxa"/>
          </w:tcPr>
          <w:p w14:paraId="403C9B6D" w14:textId="77777777" w:rsidR="00B65AD4" w:rsidRDefault="00304E98">
            <w:r>
              <w:t>Isian</w:t>
            </w:r>
          </w:p>
        </w:tc>
        <w:tc>
          <w:tcPr>
            <w:tcW w:w="1332" w:type="dxa"/>
          </w:tcPr>
          <w:p w14:paraId="70236D93" w14:textId="77777777" w:rsidR="00B65AD4" w:rsidRDefault="00304E98">
            <w:r>
              <w:t>22</w:t>
            </w:r>
          </w:p>
        </w:tc>
      </w:tr>
      <w:tr w:rsidR="00B65AD4" w14:paraId="787D63CD" w14:textId="77777777" w:rsidTr="0005544D">
        <w:trPr>
          <w:jc w:val="center"/>
        </w:trPr>
        <w:tc>
          <w:tcPr>
            <w:tcW w:w="432" w:type="dxa"/>
          </w:tcPr>
          <w:p w14:paraId="2FB8717D" w14:textId="77777777" w:rsidR="00B65AD4" w:rsidRDefault="00304E98">
            <w:r>
              <w:t>23</w:t>
            </w:r>
          </w:p>
        </w:tc>
        <w:tc>
          <w:tcPr>
            <w:tcW w:w="2160" w:type="dxa"/>
          </w:tcPr>
          <w:p w14:paraId="51E69609" w14:textId="77777777" w:rsidR="00B65AD4" w:rsidRDefault="00304E98">
            <w:r>
              <w:t>Hidup Sehat</w:t>
            </w:r>
          </w:p>
        </w:tc>
        <w:tc>
          <w:tcPr>
            <w:tcW w:w="3240" w:type="dxa"/>
          </w:tcPr>
          <w:p w14:paraId="1616B801" w14:textId="77777777" w:rsidR="00B65AD4" w:rsidRDefault="00304E98">
            <w:r>
              <w:t>Menentukan tindakan menjaga kesehatan</w:t>
            </w:r>
          </w:p>
        </w:tc>
        <w:tc>
          <w:tcPr>
            <w:tcW w:w="1980" w:type="dxa"/>
          </w:tcPr>
          <w:p w14:paraId="009DC4F3" w14:textId="77777777" w:rsidR="00B65AD4" w:rsidRDefault="00304E98">
            <w:r>
              <w:t>Isian</w:t>
            </w:r>
          </w:p>
        </w:tc>
        <w:tc>
          <w:tcPr>
            <w:tcW w:w="1332" w:type="dxa"/>
          </w:tcPr>
          <w:p w14:paraId="3F9955CD" w14:textId="77777777" w:rsidR="00B65AD4" w:rsidRDefault="00304E98">
            <w:r>
              <w:t>23</w:t>
            </w:r>
          </w:p>
        </w:tc>
      </w:tr>
      <w:tr w:rsidR="00B65AD4" w14:paraId="373DA1DD" w14:textId="77777777" w:rsidTr="0005544D">
        <w:trPr>
          <w:jc w:val="center"/>
        </w:trPr>
        <w:tc>
          <w:tcPr>
            <w:tcW w:w="432" w:type="dxa"/>
          </w:tcPr>
          <w:p w14:paraId="7D6A9BF7" w14:textId="77777777" w:rsidR="00B65AD4" w:rsidRDefault="00304E98">
            <w:r>
              <w:t>24</w:t>
            </w:r>
          </w:p>
        </w:tc>
        <w:tc>
          <w:tcPr>
            <w:tcW w:w="2160" w:type="dxa"/>
          </w:tcPr>
          <w:p w14:paraId="7DEE5387" w14:textId="77777777" w:rsidR="00B65AD4" w:rsidRDefault="00304E98">
            <w:r>
              <w:t>Silsilah Keluarga</w:t>
            </w:r>
          </w:p>
        </w:tc>
        <w:tc>
          <w:tcPr>
            <w:tcW w:w="3240" w:type="dxa"/>
          </w:tcPr>
          <w:p w14:paraId="3B076B89" w14:textId="77777777" w:rsidR="00B65AD4" w:rsidRDefault="00304E98">
            <w:r>
              <w:t xml:space="preserve">Menentukan hubungan </w:t>
            </w:r>
            <w:r>
              <w:t>kekerabatan</w:t>
            </w:r>
          </w:p>
        </w:tc>
        <w:tc>
          <w:tcPr>
            <w:tcW w:w="1980" w:type="dxa"/>
          </w:tcPr>
          <w:p w14:paraId="26B54C99" w14:textId="77777777" w:rsidR="00B65AD4" w:rsidRDefault="00304E98">
            <w:r>
              <w:t>Isian</w:t>
            </w:r>
          </w:p>
        </w:tc>
        <w:tc>
          <w:tcPr>
            <w:tcW w:w="1332" w:type="dxa"/>
          </w:tcPr>
          <w:p w14:paraId="14485DA8" w14:textId="77777777" w:rsidR="00B65AD4" w:rsidRDefault="00304E98">
            <w:r>
              <w:t>24</w:t>
            </w:r>
          </w:p>
        </w:tc>
      </w:tr>
      <w:tr w:rsidR="00B65AD4" w14:paraId="48D7A630" w14:textId="77777777" w:rsidTr="0005544D">
        <w:trPr>
          <w:jc w:val="center"/>
        </w:trPr>
        <w:tc>
          <w:tcPr>
            <w:tcW w:w="432" w:type="dxa"/>
          </w:tcPr>
          <w:p w14:paraId="52777F17" w14:textId="77777777" w:rsidR="00B65AD4" w:rsidRDefault="00304E98">
            <w:r>
              <w:t>25</w:t>
            </w:r>
          </w:p>
        </w:tc>
        <w:tc>
          <w:tcPr>
            <w:tcW w:w="2160" w:type="dxa"/>
          </w:tcPr>
          <w:p w14:paraId="4D536D19" w14:textId="77777777" w:rsidR="00B65AD4" w:rsidRDefault="00304E98">
            <w:r>
              <w:t>Kerja Sama</w:t>
            </w:r>
          </w:p>
        </w:tc>
        <w:tc>
          <w:tcPr>
            <w:tcW w:w="3240" w:type="dxa"/>
          </w:tcPr>
          <w:p w14:paraId="148D2676" w14:textId="77777777" w:rsidR="00B65AD4" w:rsidRDefault="00304E98">
            <w:r>
              <w:t>Mengidentifikasi bentuk kerja sama berdasarkan gambar</w:t>
            </w:r>
          </w:p>
        </w:tc>
        <w:tc>
          <w:tcPr>
            <w:tcW w:w="1980" w:type="dxa"/>
          </w:tcPr>
          <w:p w14:paraId="06093032" w14:textId="77777777" w:rsidR="00B65AD4" w:rsidRDefault="00304E98">
            <w:r>
              <w:t>Isian</w:t>
            </w:r>
          </w:p>
        </w:tc>
        <w:tc>
          <w:tcPr>
            <w:tcW w:w="1332" w:type="dxa"/>
          </w:tcPr>
          <w:p w14:paraId="298AB1E7" w14:textId="77777777" w:rsidR="00B65AD4" w:rsidRDefault="00304E98">
            <w:r>
              <w:t>25</w:t>
            </w:r>
          </w:p>
        </w:tc>
      </w:tr>
    </w:tbl>
    <w:p w14:paraId="140F4CEB" w14:textId="77777777" w:rsidR="00304E98" w:rsidRDefault="00304E98"/>
    <w:sectPr w:rsidR="00304E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D"/>
    <w:rsid w:val="0006063C"/>
    <w:rsid w:val="0015074B"/>
    <w:rsid w:val="0029639D"/>
    <w:rsid w:val="00304E98"/>
    <w:rsid w:val="00326F90"/>
    <w:rsid w:val="00AA1D8D"/>
    <w:rsid w:val="00B47730"/>
    <w:rsid w:val="00B65A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1D0A9"/>
  <w14:defaultImageDpi w14:val="300"/>
  <w15:docId w15:val="{5B6539E3-FACF-4E6C-BC5A-AD102952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 salum</cp:lastModifiedBy>
  <cp:revision>2</cp:revision>
  <dcterms:created xsi:type="dcterms:W3CDTF">2026-03-04T02:32:00Z</dcterms:created>
  <dcterms:modified xsi:type="dcterms:W3CDTF">2026-03-04T02:32:00Z</dcterms:modified>
  <cp:category/>
</cp:coreProperties>
</file>